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fig01_usecase_level0.svg" ContentType="image/svg+xml"/>
  <Override PartName="/word/media/fig02_usecase_level1.svg" ContentType="image/svg+xml"/>
  <Override PartName="/word/media/fig03_auth_usecase.svg" ContentType="image/svg+xml"/>
  <Override PartName="/word/media/fig04_student_registration_usecase.svg" ContentType="image/svg+xml"/>
  <Override PartName="/word/media/fig05_student_academic_usecase.svg" ContentType="image/svg+xml"/>
  <Override PartName="/word/media/fig06_teacher_marks_usecase.svg" ContentType="image/svg+xml"/>
  <Override PartName="/word/media/fig07_admin_usecase.svg" ContentType="image/svg+xml"/>
  <Override PartName="/word/media/fig09_activity_auth.svg" ContentType="image/svg+xml"/>
  <Override PartName="/word/media/fig10_activity_registration.svg" ContentType="image/svg+xml"/>
  <Override PartName="/word/media/fig11_activity_marks.svg" ContentType="image/svg+xml"/>
  <Override PartName="/word/media/fig12_activity_results.svg" ContentType="image/svg+xml"/>
  <Override PartName="/word/media/fig12_dfd_level0.svg" ContentType="image/svg+xml"/>
  <Override PartName="/word/media/fig13_activity_fees.svg" ContentType="image/svg+xml"/>
  <Override PartName="/word/media/fig13_dfd_level1.svg" ContentType="image/svg+xml"/>
  <Override PartName="/word/media/fig14_dfd_level2_enrollment.svg" ContentType="image/svg+xml"/>
  <Override PartName="/word/media/fig14_erd.svg" ContentType="image/svg+xml"/>
  <Override PartName="/word/media/fig16_component_current.svg" ContentType="image/svg+xml"/>
  <Override PartName="/word/media/fig17_ui_data_flow.svg" ContentType="image/svg+xml"/>
  <Override PartName="/word/media/fig18_deployment_current.svg" ContentType="image/svg+xml"/>
  <Override PartName="/word/media/fig19_gantt_presentation.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40"/>
        <w:jc w:val="center"/>
      </w:pPr>
      <w:r>
        <w:rPr>
          <w:rFonts w:ascii="Calibri" w:hAnsi="Calibri" w:eastAsia="Calibri"/>
          <w:b/>
          <w:sz w:val="50"/>
        </w:rPr>
        <w:t>MIT OPEN CREDIT MANAGEMENT SYSTEM</w:t>
      </w:r>
    </w:p>
    <w:p>
      <w:pPr>
        <w:spacing w:before="160" w:after="480"/>
        <w:jc w:val="center"/>
      </w:pPr>
      <w:r>
        <w:rPr>
          <w:rFonts w:ascii="Calibri" w:hAnsi="Calibri" w:eastAsia="Calibri"/>
          <w:b w:val="0"/>
          <w:i/>
          <w:sz w:val="26"/>
        </w:rPr>
        <w:t>Rule-Driven Academic Enrollment, Result &amp; Financial Management Platform</w:t>
      </w:r>
    </w:p>
    <w:p>
      <w:pPr>
        <w:spacing w:before="240"/>
        <w:jc w:val="center"/>
      </w:pPr>
      <w:r>
        <w:rPr>
          <w:rFonts w:ascii="Calibri" w:hAnsi="Calibri" w:eastAsia="Calibri"/>
          <w:b/>
          <w:sz w:val="28"/>
        </w:rPr>
        <w:t>SE801 / Software Project Lab 3</w:t>
      </w:r>
    </w:p>
    <w:p>
      <w:pPr>
        <w:spacing w:after="760"/>
        <w:jc w:val="center"/>
      </w:pPr>
      <w:r>
        <w:rPr>
          <w:rFonts w:ascii="Calibri" w:hAnsi="Calibri" w:eastAsia="Calibri"/>
          <w:b/>
          <w:sz w:val="28"/>
        </w:rPr>
        <w:t>Midterm Technical Report &amp; Concise SRS</w:t>
      </w:r>
    </w:p>
    <w:p>
      <w:pPr>
        <w:spacing w:after="80"/>
        <w:jc w:val="center"/>
      </w:pPr>
      <w:r>
        <w:rPr>
          <w:rFonts w:ascii="Calibri" w:hAnsi="Calibri" w:eastAsia="Calibri"/>
          <w:b/>
          <w:sz w:val="21"/>
        </w:rPr>
        <w:t xml:space="preserve">Submitted by: </w:t>
      </w:r>
      <w:r>
        <w:rPr>
          <w:rFonts w:ascii="Calibri" w:hAnsi="Calibri" w:eastAsia="Calibri"/>
          <w:sz w:val="21"/>
        </w:rPr>
        <w:t>Md. Jihad Hossain</w:t>
      </w:r>
    </w:p>
    <w:p>
      <w:pPr>
        <w:spacing w:after="80"/>
        <w:jc w:val="center"/>
      </w:pPr>
      <w:r>
        <w:rPr>
          <w:rFonts w:ascii="Calibri" w:hAnsi="Calibri" w:eastAsia="Calibri"/>
          <w:b/>
          <w:sz w:val="21"/>
        </w:rPr>
        <w:t xml:space="preserve">Roll: </w:t>
      </w:r>
      <w:r>
        <w:rPr>
          <w:rFonts w:ascii="Calibri" w:hAnsi="Calibri" w:eastAsia="Calibri"/>
          <w:sz w:val="21"/>
        </w:rPr>
        <w:t>BSSE 1413</w:t>
      </w:r>
    </w:p>
    <w:p>
      <w:pPr>
        <w:spacing w:after="80"/>
        <w:jc w:val="center"/>
      </w:pPr>
      <w:r>
        <w:rPr>
          <w:rFonts w:ascii="Calibri" w:hAnsi="Calibri" w:eastAsia="Calibri"/>
          <w:b/>
          <w:sz w:val="21"/>
        </w:rPr>
        <w:t xml:space="preserve">Supervised by: </w:t>
      </w:r>
      <w:r>
        <w:rPr>
          <w:rFonts w:ascii="Calibri" w:hAnsi="Calibri" w:eastAsia="Calibri"/>
          <w:sz w:val="21"/>
        </w:rPr>
        <w:t>Dr. Md. Nurul Ahad Tawhid</w:t>
      </w:r>
    </w:p>
    <w:p>
      <w:pPr>
        <w:spacing w:after="80"/>
        <w:jc w:val="center"/>
      </w:pPr>
      <w:r>
        <w:rPr>
          <w:rFonts w:ascii="Calibri" w:hAnsi="Calibri" w:eastAsia="Calibri"/>
          <w:b/>
          <w:sz w:val="21"/>
        </w:rPr>
        <w:t xml:space="preserve">Institution: </w:t>
      </w:r>
      <w:r>
        <w:rPr>
          <w:rFonts w:ascii="Calibri" w:hAnsi="Calibri" w:eastAsia="Calibri"/>
          <w:sz w:val="21"/>
        </w:rPr>
        <w:t>Institute of Information Technology, University of Dhaka</w:t>
      </w:r>
    </w:p>
    <w:p>
      <w:pPr>
        <w:spacing w:before="900"/>
        <w:jc w:val="center"/>
      </w:pPr>
      <w:r>
        <w:rPr>
          <w:rFonts w:ascii="Calibri" w:hAnsi="Calibri" w:eastAsia="Calibri"/>
          <w:b/>
          <w:sz w:val="22"/>
        </w:rPr>
        <w:t>Presentation Date: 02 August 2026</w:t>
      </w:r>
    </w:p>
    <w:p>
      <w:r>
        <w:br w:type="page"/>
      </w:r>
    </w:p>
    <w:p>
      <w:pPr>
        <w:pStyle w:val="Heading1"/>
        <w:keepNext/>
        <w:spacing w:before="280" w:after="80"/>
        <w:jc w:val="left"/>
      </w:pPr>
      <w:r>
        <w:rPr>
          <w:rFonts w:ascii="Calibri" w:hAnsi="Calibri" w:eastAsia="Calibri"/>
          <w:b/>
          <w:i w:val="0"/>
          <w:color w:val="2E5C8A"/>
          <w:sz w:val="32"/>
        </w:rPr>
        <w:t>Table of Contents</w:t>
      </w:r>
    </w:p>
    <w:p>
      <w:pPr>
        <w:tabs>
          <w:tab w:pos="9288" w:val="right" w:leader="dot"/>
        </w:tabs>
        <w:spacing w:after="22"/>
        <w:ind w:left="259"/>
        <w:jc w:val="left"/>
      </w:pPr>
      <w:r>
        <w:rPr>
          <w:rFonts w:ascii="Calibri" w:hAnsi="Calibri" w:eastAsia="Calibri"/>
          <w:b/>
          <w:i w:val="0"/>
          <w:color w:val="2E5C8A"/>
          <w:sz w:val="19"/>
        </w:rPr>
        <w:t>1. Project Overview</w:t>
      </w:r>
      <w:r>
        <w:tab/>
      </w:r>
      <w:r>
        <w:rPr>
          <w:rFonts w:ascii="Calibri" w:hAnsi="Calibri" w:eastAsia="Calibri"/>
          <w:b/>
          <w:i w:val="0"/>
          <w:color w:val="2E5C8A"/>
          <w:sz w:val="19"/>
        </w:rPr>
        <w:t>4</w:t>
      </w:r>
    </w:p>
    <w:p>
      <w:pPr>
        <w:tabs>
          <w:tab w:pos="8971" w:val="right" w:leader="dot"/>
        </w:tabs>
        <w:spacing w:after="22"/>
        <w:ind w:left="605"/>
        <w:jc w:val="left"/>
      </w:pPr>
      <w:r>
        <w:rPr>
          <w:rFonts w:ascii="Calibri" w:hAnsi="Calibri" w:eastAsia="Calibri"/>
          <w:b w:val="0"/>
          <w:i w:val="0"/>
          <w:color w:val="1F1F1F"/>
          <w:sz w:val="19"/>
        </w:rPr>
        <w:t>1.1 Project Title</w:t>
      </w:r>
      <w:r>
        <w:tab/>
      </w:r>
      <w:r>
        <w:rPr>
          <w:rFonts w:ascii="Calibri" w:hAnsi="Calibri" w:eastAsia="Calibri"/>
          <w:b w:val="0"/>
          <w:i w:val="0"/>
          <w:color w:val="1F1F1F"/>
          <w:sz w:val="19"/>
        </w:rPr>
        <w:t>4</w:t>
      </w:r>
    </w:p>
    <w:p>
      <w:pPr>
        <w:tabs>
          <w:tab w:pos="8971" w:val="right" w:leader="dot"/>
        </w:tabs>
        <w:spacing w:after="22"/>
        <w:ind w:left="605"/>
        <w:jc w:val="left"/>
      </w:pPr>
      <w:r>
        <w:rPr>
          <w:rFonts w:ascii="Calibri" w:hAnsi="Calibri" w:eastAsia="Calibri"/>
          <w:b w:val="0"/>
          <w:i w:val="0"/>
          <w:color w:val="1F1F1F"/>
          <w:sz w:val="19"/>
        </w:rPr>
        <w:t>1.2 Problem Statement</w:t>
      </w:r>
      <w:r>
        <w:tab/>
      </w:r>
      <w:r>
        <w:rPr>
          <w:rFonts w:ascii="Calibri" w:hAnsi="Calibri" w:eastAsia="Calibri"/>
          <w:b w:val="0"/>
          <w:i w:val="0"/>
          <w:color w:val="1F1F1F"/>
          <w:sz w:val="19"/>
        </w:rPr>
        <w:t>4</w:t>
      </w:r>
    </w:p>
    <w:p>
      <w:pPr>
        <w:tabs>
          <w:tab w:pos="8971" w:val="right" w:leader="dot"/>
        </w:tabs>
        <w:spacing w:after="22"/>
        <w:ind w:left="605"/>
        <w:jc w:val="left"/>
      </w:pPr>
      <w:r>
        <w:rPr>
          <w:rFonts w:ascii="Calibri" w:hAnsi="Calibri" w:eastAsia="Calibri"/>
          <w:b w:val="0"/>
          <w:i w:val="0"/>
          <w:color w:val="1F1F1F"/>
          <w:sz w:val="19"/>
        </w:rPr>
        <w:t>1.3 Objectives</w:t>
      </w:r>
      <w:r>
        <w:tab/>
      </w:r>
      <w:r>
        <w:rPr>
          <w:rFonts w:ascii="Calibri" w:hAnsi="Calibri" w:eastAsia="Calibri"/>
          <w:b w:val="0"/>
          <w:i w:val="0"/>
          <w:color w:val="1F1F1F"/>
          <w:sz w:val="19"/>
        </w:rPr>
        <w:t>4</w:t>
      </w:r>
    </w:p>
    <w:p>
      <w:pPr>
        <w:tabs>
          <w:tab w:pos="8971" w:val="right" w:leader="dot"/>
        </w:tabs>
        <w:spacing w:after="22"/>
        <w:ind w:left="605"/>
        <w:jc w:val="left"/>
      </w:pPr>
      <w:r>
        <w:rPr>
          <w:rFonts w:ascii="Calibri" w:hAnsi="Calibri" w:eastAsia="Calibri"/>
          <w:b w:val="0"/>
          <w:i w:val="0"/>
          <w:color w:val="1F1F1F"/>
          <w:sz w:val="19"/>
        </w:rPr>
        <w:t>1.4 Scope</w:t>
      </w:r>
      <w:r>
        <w:tab/>
      </w:r>
      <w:r>
        <w:rPr>
          <w:rFonts w:ascii="Calibri" w:hAnsi="Calibri" w:eastAsia="Calibri"/>
          <w:b w:val="0"/>
          <w:i w:val="0"/>
          <w:color w:val="1F1F1F"/>
          <w:sz w:val="19"/>
        </w:rPr>
        <w:t>5</w:t>
      </w:r>
    </w:p>
    <w:p>
      <w:pPr>
        <w:tabs>
          <w:tab w:pos="8971" w:val="right" w:leader="dot"/>
        </w:tabs>
        <w:spacing w:after="22"/>
        <w:ind w:left="605"/>
        <w:jc w:val="left"/>
      </w:pPr>
      <w:r>
        <w:rPr>
          <w:rFonts w:ascii="Calibri" w:hAnsi="Calibri" w:eastAsia="Calibri"/>
          <w:b w:val="0"/>
          <w:i w:val="0"/>
          <w:color w:val="1F1F1F"/>
          <w:sz w:val="19"/>
        </w:rPr>
        <w:t>1.5 Deliverables</w:t>
      </w:r>
      <w:r>
        <w:tab/>
      </w:r>
      <w:r>
        <w:rPr>
          <w:rFonts w:ascii="Calibri" w:hAnsi="Calibri" w:eastAsia="Calibri"/>
          <w:b w:val="0"/>
          <w:i w:val="0"/>
          <w:color w:val="1F1F1F"/>
          <w:sz w:val="19"/>
        </w:rPr>
        <w:t>5</w:t>
      </w:r>
    </w:p>
    <w:p>
      <w:pPr>
        <w:tabs>
          <w:tab w:pos="9288" w:val="right" w:leader="dot"/>
        </w:tabs>
        <w:spacing w:after="22"/>
        <w:ind w:left="259"/>
        <w:jc w:val="left"/>
      </w:pPr>
      <w:r>
        <w:rPr>
          <w:rFonts w:ascii="Calibri" w:hAnsi="Calibri" w:eastAsia="Calibri"/>
          <w:b/>
          <w:i w:val="0"/>
          <w:color w:val="2E5C8A"/>
          <w:sz w:val="19"/>
        </w:rPr>
        <w:t>2. Requirements Analysis</w:t>
      </w:r>
      <w:r>
        <w:tab/>
      </w:r>
      <w:r>
        <w:rPr>
          <w:rFonts w:ascii="Calibri" w:hAnsi="Calibri" w:eastAsia="Calibri"/>
          <w:b/>
          <w:i w:val="0"/>
          <w:color w:val="2E5C8A"/>
          <w:sz w:val="19"/>
        </w:rPr>
        <w:t>6</w:t>
      </w:r>
    </w:p>
    <w:p>
      <w:pPr>
        <w:tabs>
          <w:tab w:pos="8971" w:val="right" w:leader="dot"/>
        </w:tabs>
        <w:spacing w:after="22"/>
        <w:ind w:left="605"/>
        <w:jc w:val="left"/>
      </w:pPr>
      <w:r>
        <w:rPr>
          <w:rFonts w:ascii="Calibri" w:hAnsi="Calibri" w:eastAsia="Calibri"/>
          <w:b w:val="0"/>
          <w:i w:val="0"/>
          <w:color w:val="1F1F1F"/>
          <w:sz w:val="19"/>
        </w:rPr>
        <w:t>2.1 Functional Requirements</w:t>
      </w:r>
      <w:r>
        <w:tab/>
      </w:r>
      <w:r>
        <w:rPr>
          <w:rFonts w:ascii="Calibri" w:hAnsi="Calibri" w:eastAsia="Calibri"/>
          <w:b w:val="0"/>
          <w:i w:val="0"/>
          <w:color w:val="1F1F1F"/>
          <w:sz w:val="19"/>
        </w:rPr>
        <w:t>6</w:t>
      </w:r>
    </w:p>
    <w:p>
      <w:pPr>
        <w:tabs>
          <w:tab w:pos="8971" w:val="right" w:leader="dot"/>
        </w:tabs>
        <w:spacing w:after="22"/>
        <w:ind w:left="605"/>
        <w:jc w:val="left"/>
      </w:pPr>
      <w:r>
        <w:rPr>
          <w:rFonts w:ascii="Calibri" w:hAnsi="Calibri" w:eastAsia="Calibri"/>
          <w:b w:val="0"/>
          <w:i w:val="0"/>
          <w:color w:val="1F1F1F"/>
          <w:sz w:val="19"/>
        </w:rPr>
        <w:t>2.2 Non-functional Requirements</w:t>
      </w:r>
      <w:r>
        <w:tab/>
      </w:r>
      <w:r>
        <w:rPr>
          <w:rFonts w:ascii="Calibri" w:hAnsi="Calibri" w:eastAsia="Calibri"/>
          <w:b w:val="0"/>
          <w:i w:val="0"/>
          <w:color w:val="1F1F1F"/>
          <w:sz w:val="19"/>
        </w:rPr>
        <w:t>7</w:t>
      </w:r>
    </w:p>
    <w:p>
      <w:pPr>
        <w:tabs>
          <w:tab w:pos="8971" w:val="right" w:leader="dot"/>
        </w:tabs>
        <w:spacing w:after="22"/>
        <w:ind w:left="605"/>
        <w:jc w:val="left"/>
      </w:pPr>
      <w:r>
        <w:rPr>
          <w:rFonts w:ascii="Calibri" w:hAnsi="Calibri" w:eastAsia="Calibri"/>
          <w:b w:val="0"/>
          <w:i w:val="0"/>
          <w:color w:val="1F1F1F"/>
          <w:sz w:val="19"/>
        </w:rPr>
        <w:t>2.3 Stakeholders</w:t>
      </w:r>
      <w:r>
        <w:tab/>
      </w:r>
      <w:r>
        <w:rPr>
          <w:rFonts w:ascii="Calibri" w:hAnsi="Calibri" w:eastAsia="Calibri"/>
          <w:b w:val="0"/>
          <w:i w:val="0"/>
          <w:color w:val="1F1F1F"/>
          <w:sz w:val="19"/>
        </w:rPr>
        <w:t>7</w:t>
      </w:r>
    </w:p>
    <w:p>
      <w:pPr>
        <w:tabs>
          <w:tab w:pos="8971" w:val="right" w:leader="dot"/>
        </w:tabs>
        <w:spacing w:after="22"/>
        <w:ind w:left="605"/>
        <w:jc w:val="left"/>
      </w:pPr>
      <w:r>
        <w:rPr>
          <w:rFonts w:ascii="Calibri" w:hAnsi="Calibri" w:eastAsia="Calibri"/>
          <w:b w:val="0"/>
          <w:i w:val="0"/>
          <w:color w:val="1F1F1F"/>
          <w:sz w:val="19"/>
        </w:rPr>
        <w:t>2.4 Usage Scenarios</w:t>
      </w:r>
      <w:r>
        <w:tab/>
      </w:r>
      <w:r>
        <w:rPr>
          <w:rFonts w:ascii="Calibri" w:hAnsi="Calibri" w:eastAsia="Calibri"/>
          <w:b w:val="0"/>
          <w:i w:val="0"/>
          <w:color w:val="1F1F1F"/>
          <w:sz w:val="19"/>
        </w:rPr>
        <w:t>7</w:t>
      </w:r>
    </w:p>
    <w:p>
      <w:pPr>
        <w:tabs>
          <w:tab w:pos="9288" w:val="right" w:leader="dot"/>
        </w:tabs>
        <w:spacing w:after="22"/>
        <w:ind w:left="259"/>
        <w:jc w:val="left"/>
      </w:pPr>
      <w:r>
        <w:rPr>
          <w:rFonts w:ascii="Calibri" w:hAnsi="Calibri" w:eastAsia="Calibri"/>
          <w:b/>
          <w:i w:val="0"/>
          <w:color w:val="2E5C8A"/>
          <w:sz w:val="19"/>
        </w:rPr>
        <w:t>3. System Modeling</w:t>
      </w:r>
      <w:r>
        <w:tab/>
      </w:r>
      <w:r>
        <w:rPr>
          <w:rFonts w:ascii="Calibri" w:hAnsi="Calibri" w:eastAsia="Calibri"/>
          <w:b/>
          <w:i w:val="0"/>
          <w:color w:val="2E5C8A"/>
          <w:sz w:val="19"/>
        </w:rPr>
        <w:t>8</w:t>
      </w:r>
    </w:p>
    <w:p>
      <w:pPr>
        <w:tabs>
          <w:tab w:pos="8971" w:val="right" w:leader="dot"/>
        </w:tabs>
        <w:spacing w:after="22"/>
        <w:ind w:left="605"/>
        <w:jc w:val="left"/>
      </w:pPr>
      <w:r>
        <w:rPr>
          <w:rFonts w:ascii="Calibri" w:hAnsi="Calibri" w:eastAsia="Calibri"/>
          <w:b w:val="0"/>
          <w:i w:val="0"/>
          <w:color w:val="1F1F1F"/>
          <w:sz w:val="19"/>
        </w:rPr>
        <w:t>3.1 Use Case Diagrams &amp; Descriptions</w:t>
      </w:r>
      <w:r>
        <w:tab/>
      </w:r>
      <w:r>
        <w:rPr>
          <w:rFonts w:ascii="Calibri" w:hAnsi="Calibri" w:eastAsia="Calibri"/>
          <w:b w:val="0"/>
          <w:i w:val="0"/>
          <w:color w:val="1F1F1F"/>
          <w:sz w:val="19"/>
        </w:rPr>
        <w:t>8</w:t>
      </w:r>
    </w:p>
    <w:p>
      <w:pPr>
        <w:tabs>
          <w:tab w:pos="8971" w:val="right" w:leader="dot"/>
        </w:tabs>
        <w:spacing w:after="22"/>
        <w:ind w:left="605"/>
        <w:jc w:val="left"/>
      </w:pPr>
      <w:r>
        <w:rPr>
          <w:rFonts w:ascii="Calibri" w:hAnsi="Calibri" w:eastAsia="Calibri"/>
          <w:b w:val="0"/>
          <w:i w:val="0"/>
          <w:color w:val="1F1F1F"/>
          <w:sz w:val="19"/>
        </w:rPr>
        <w:t>3.2 Activity Diagrams</w:t>
      </w:r>
      <w:r>
        <w:tab/>
      </w:r>
      <w:r>
        <w:rPr>
          <w:rFonts w:ascii="Calibri" w:hAnsi="Calibri" w:eastAsia="Calibri"/>
          <w:b w:val="0"/>
          <w:i w:val="0"/>
          <w:color w:val="1F1F1F"/>
          <w:sz w:val="19"/>
        </w:rPr>
        <w:t>15</w:t>
      </w:r>
    </w:p>
    <w:p>
      <w:pPr>
        <w:tabs>
          <w:tab w:pos="8971" w:val="right" w:leader="dot"/>
        </w:tabs>
        <w:spacing w:after="22"/>
        <w:ind w:left="605"/>
        <w:jc w:val="left"/>
      </w:pPr>
      <w:r>
        <w:rPr>
          <w:rFonts w:ascii="Calibri" w:hAnsi="Calibri" w:eastAsia="Calibri"/>
          <w:b w:val="0"/>
          <w:i w:val="0"/>
          <w:color w:val="1F1F1F"/>
          <w:sz w:val="19"/>
        </w:rPr>
        <w:t>3.3 Data Flow Diagrams</w:t>
      </w:r>
      <w:r>
        <w:tab/>
      </w:r>
      <w:r>
        <w:rPr>
          <w:rFonts w:ascii="Calibri" w:hAnsi="Calibri" w:eastAsia="Calibri"/>
          <w:b w:val="0"/>
          <w:i w:val="0"/>
          <w:color w:val="1F1F1F"/>
          <w:sz w:val="19"/>
        </w:rPr>
        <w:t>20</w:t>
      </w:r>
    </w:p>
    <w:p>
      <w:pPr>
        <w:tabs>
          <w:tab w:pos="9288" w:val="right" w:leader="dot"/>
        </w:tabs>
        <w:spacing w:after="22"/>
        <w:ind w:left="259"/>
        <w:jc w:val="left"/>
      </w:pPr>
      <w:r>
        <w:rPr>
          <w:rFonts w:ascii="Calibri" w:hAnsi="Calibri" w:eastAsia="Calibri"/>
          <w:b/>
          <w:i w:val="0"/>
          <w:color w:val="2E5C8A"/>
          <w:sz w:val="19"/>
        </w:rPr>
        <w:t>4. Data &amp; Information Modeling</w:t>
      </w:r>
      <w:r>
        <w:tab/>
      </w:r>
      <w:r>
        <w:rPr>
          <w:rFonts w:ascii="Calibri" w:hAnsi="Calibri" w:eastAsia="Calibri"/>
          <w:b/>
          <w:i w:val="0"/>
          <w:color w:val="2E5C8A"/>
          <w:sz w:val="19"/>
        </w:rPr>
        <w:t>23</w:t>
      </w:r>
    </w:p>
    <w:p>
      <w:pPr>
        <w:tabs>
          <w:tab w:pos="8971" w:val="right" w:leader="dot"/>
        </w:tabs>
        <w:spacing w:after="22"/>
        <w:ind w:left="605"/>
        <w:jc w:val="left"/>
      </w:pPr>
      <w:r>
        <w:rPr>
          <w:rFonts w:ascii="Calibri" w:hAnsi="Calibri" w:eastAsia="Calibri"/>
          <w:b w:val="0"/>
          <w:i w:val="0"/>
          <w:color w:val="1F1F1F"/>
          <w:sz w:val="19"/>
        </w:rPr>
        <w:t>4.1 Data Objects &amp; Relationships</w:t>
      </w:r>
      <w:r>
        <w:tab/>
      </w:r>
      <w:r>
        <w:rPr>
          <w:rFonts w:ascii="Calibri" w:hAnsi="Calibri" w:eastAsia="Calibri"/>
          <w:b w:val="0"/>
          <w:i w:val="0"/>
          <w:color w:val="1F1F1F"/>
          <w:sz w:val="19"/>
        </w:rPr>
        <w:t>23</w:t>
      </w:r>
    </w:p>
    <w:p>
      <w:pPr>
        <w:tabs>
          <w:tab w:pos="8971" w:val="right" w:leader="dot"/>
        </w:tabs>
        <w:spacing w:after="22"/>
        <w:ind w:left="605"/>
        <w:jc w:val="left"/>
      </w:pPr>
      <w:r>
        <w:rPr>
          <w:rFonts w:ascii="Calibri" w:hAnsi="Calibri" w:eastAsia="Calibri"/>
          <w:b w:val="0"/>
          <w:i w:val="0"/>
          <w:color w:val="1F1F1F"/>
          <w:sz w:val="19"/>
        </w:rPr>
        <w:t>4.2 Entity Relationship Diagram</w:t>
      </w:r>
      <w:r>
        <w:tab/>
      </w:r>
      <w:r>
        <w:rPr>
          <w:rFonts w:ascii="Calibri" w:hAnsi="Calibri" w:eastAsia="Calibri"/>
          <w:b w:val="0"/>
          <w:i w:val="0"/>
          <w:color w:val="1F1F1F"/>
          <w:sz w:val="19"/>
        </w:rPr>
        <w:t>24</w:t>
      </w:r>
    </w:p>
    <w:p>
      <w:pPr>
        <w:tabs>
          <w:tab w:pos="8971" w:val="right" w:leader="dot"/>
        </w:tabs>
        <w:spacing w:after="22"/>
        <w:ind w:left="605"/>
        <w:jc w:val="left"/>
      </w:pPr>
      <w:r>
        <w:rPr>
          <w:rFonts w:ascii="Calibri" w:hAnsi="Calibri" w:eastAsia="Calibri"/>
          <w:b w:val="0"/>
          <w:i w:val="0"/>
          <w:color w:val="1F1F1F"/>
          <w:sz w:val="19"/>
        </w:rPr>
        <w:t>4.3 Database Schema Summary</w:t>
      </w:r>
      <w:r>
        <w:tab/>
      </w:r>
      <w:r>
        <w:rPr>
          <w:rFonts w:ascii="Calibri" w:hAnsi="Calibri" w:eastAsia="Calibri"/>
          <w:b w:val="0"/>
          <w:i w:val="0"/>
          <w:color w:val="1F1F1F"/>
          <w:sz w:val="19"/>
        </w:rPr>
        <w:t>25</w:t>
      </w:r>
    </w:p>
    <w:p>
      <w:pPr>
        <w:tabs>
          <w:tab w:pos="9288" w:val="right" w:leader="dot"/>
        </w:tabs>
        <w:spacing w:after="22"/>
        <w:ind w:left="259"/>
        <w:jc w:val="left"/>
      </w:pPr>
      <w:r>
        <w:rPr>
          <w:rFonts w:ascii="Calibri" w:hAnsi="Calibri" w:eastAsia="Calibri"/>
          <w:b/>
          <w:i w:val="0"/>
          <w:color w:val="2E5C8A"/>
          <w:sz w:val="19"/>
        </w:rPr>
        <w:t>5. Software Design</w:t>
      </w:r>
      <w:r>
        <w:tab/>
      </w:r>
      <w:r>
        <w:rPr>
          <w:rFonts w:ascii="Calibri" w:hAnsi="Calibri" w:eastAsia="Calibri"/>
          <w:b/>
          <w:i w:val="0"/>
          <w:color w:val="2E5C8A"/>
          <w:sz w:val="19"/>
        </w:rPr>
        <w:t>26</w:t>
      </w:r>
    </w:p>
    <w:p>
      <w:pPr>
        <w:tabs>
          <w:tab w:pos="8971" w:val="right" w:leader="dot"/>
        </w:tabs>
        <w:spacing w:after="22"/>
        <w:ind w:left="605"/>
        <w:jc w:val="left"/>
      </w:pPr>
      <w:r>
        <w:rPr>
          <w:rFonts w:ascii="Calibri" w:hAnsi="Calibri" w:eastAsia="Calibri"/>
          <w:b w:val="0"/>
          <w:i w:val="0"/>
          <w:color w:val="1F1F1F"/>
          <w:sz w:val="19"/>
        </w:rPr>
        <w:t>5.1 Component Diagram</w:t>
      </w:r>
      <w:r>
        <w:tab/>
      </w:r>
      <w:r>
        <w:rPr>
          <w:rFonts w:ascii="Calibri" w:hAnsi="Calibri" w:eastAsia="Calibri"/>
          <w:b w:val="0"/>
          <w:i w:val="0"/>
          <w:color w:val="1F1F1F"/>
          <w:sz w:val="19"/>
        </w:rPr>
        <w:t>26</w:t>
      </w:r>
    </w:p>
    <w:p>
      <w:pPr>
        <w:tabs>
          <w:tab w:pos="8971" w:val="right" w:leader="dot"/>
        </w:tabs>
        <w:spacing w:after="22"/>
        <w:ind w:left="605"/>
        <w:jc w:val="left"/>
      </w:pPr>
      <w:r>
        <w:rPr>
          <w:rFonts w:ascii="Calibri" w:hAnsi="Calibri" w:eastAsia="Calibri"/>
          <w:b w:val="0"/>
          <w:i w:val="0"/>
          <w:color w:val="1F1F1F"/>
          <w:sz w:val="19"/>
        </w:rPr>
        <w:t>5.2 UI-to-Database Interaction</w:t>
      </w:r>
      <w:r>
        <w:tab/>
      </w:r>
      <w:r>
        <w:rPr>
          <w:rFonts w:ascii="Calibri" w:hAnsi="Calibri" w:eastAsia="Calibri"/>
          <w:b w:val="0"/>
          <w:i w:val="0"/>
          <w:color w:val="1F1F1F"/>
          <w:sz w:val="19"/>
        </w:rPr>
        <w:t>27</w:t>
      </w:r>
    </w:p>
    <w:p>
      <w:pPr>
        <w:tabs>
          <w:tab w:pos="9288" w:val="right" w:leader="dot"/>
        </w:tabs>
        <w:spacing w:after="22"/>
        <w:ind w:left="259"/>
        <w:jc w:val="left"/>
      </w:pPr>
      <w:r>
        <w:rPr>
          <w:rFonts w:ascii="Calibri" w:hAnsi="Calibri" w:eastAsia="Calibri"/>
          <w:b/>
          <w:i w:val="0"/>
          <w:color w:val="2E5C8A"/>
          <w:sz w:val="19"/>
        </w:rPr>
        <w:t>6. Software Architecture &amp; Traceability</w:t>
      </w:r>
      <w:r>
        <w:tab/>
      </w:r>
      <w:r>
        <w:rPr>
          <w:rFonts w:ascii="Calibri" w:hAnsi="Calibri" w:eastAsia="Calibri"/>
          <w:b/>
          <w:i w:val="0"/>
          <w:color w:val="2E5C8A"/>
          <w:sz w:val="19"/>
        </w:rPr>
        <w:t>28</w:t>
      </w:r>
    </w:p>
    <w:p>
      <w:pPr>
        <w:tabs>
          <w:tab w:pos="9288" w:val="right" w:leader="dot"/>
        </w:tabs>
        <w:spacing w:after="22"/>
        <w:ind w:left="259"/>
        <w:jc w:val="left"/>
      </w:pPr>
      <w:r>
        <w:rPr>
          <w:rFonts w:ascii="Calibri" w:hAnsi="Calibri" w:eastAsia="Calibri"/>
          <w:b/>
          <w:i w:val="0"/>
          <w:color w:val="2E5C8A"/>
          <w:sz w:val="19"/>
        </w:rPr>
        <w:t>7. Preliminary Test Plan</w:t>
      </w:r>
      <w:r>
        <w:tab/>
      </w:r>
      <w:r>
        <w:rPr>
          <w:rFonts w:ascii="Calibri" w:hAnsi="Calibri" w:eastAsia="Calibri"/>
          <w:b/>
          <w:i w:val="0"/>
          <w:color w:val="2E5C8A"/>
          <w:sz w:val="19"/>
        </w:rPr>
        <w:t>29</w:t>
      </w:r>
    </w:p>
    <w:p>
      <w:pPr>
        <w:tabs>
          <w:tab w:pos="9288" w:val="right" w:leader="dot"/>
        </w:tabs>
        <w:spacing w:after="22"/>
        <w:ind w:left="259"/>
        <w:jc w:val="left"/>
      </w:pPr>
      <w:r>
        <w:rPr>
          <w:rFonts w:ascii="Calibri" w:hAnsi="Calibri" w:eastAsia="Calibri"/>
          <w:b/>
          <w:i w:val="0"/>
          <w:color w:val="2E5C8A"/>
          <w:sz w:val="19"/>
        </w:rPr>
        <w:t>8. Implementation Progress &amp; Challenges</w:t>
      </w:r>
      <w:r>
        <w:tab/>
      </w:r>
      <w:r>
        <w:rPr>
          <w:rFonts w:ascii="Calibri" w:hAnsi="Calibri" w:eastAsia="Calibri"/>
          <w:b/>
          <w:i w:val="0"/>
          <w:color w:val="2E5C8A"/>
          <w:sz w:val="19"/>
        </w:rPr>
        <w:t>29</w:t>
      </w:r>
    </w:p>
    <w:p>
      <w:pPr>
        <w:tabs>
          <w:tab w:pos="9288" w:val="right" w:leader="dot"/>
        </w:tabs>
        <w:spacing w:after="22"/>
        <w:ind w:left="259"/>
        <w:jc w:val="left"/>
      </w:pPr>
      <w:r>
        <w:rPr>
          <w:rFonts w:ascii="Calibri" w:hAnsi="Calibri" w:eastAsia="Calibri"/>
          <w:b/>
          <w:i w:val="0"/>
          <w:color w:val="2E5C8A"/>
          <w:sz w:val="19"/>
        </w:rPr>
        <w:t>9. Timeline &amp; Demonstration Plan</w:t>
      </w:r>
      <w:r>
        <w:tab/>
      </w:r>
      <w:r>
        <w:rPr>
          <w:rFonts w:ascii="Calibri" w:hAnsi="Calibri" w:eastAsia="Calibri"/>
          <w:b/>
          <w:i w:val="0"/>
          <w:color w:val="2E5C8A"/>
          <w:sz w:val="19"/>
        </w:rPr>
        <w:t>30</w:t>
      </w:r>
    </w:p>
    <w:p>
      <w:pPr>
        <w:tabs>
          <w:tab w:pos="9288" w:val="right" w:leader="dot"/>
        </w:tabs>
        <w:spacing w:after="24"/>
        <w:ind w:left="259"/>
        <w:jc w:val="left"/>
      </w:pPr>
      <w:r>
        <w:br w:type="page"/>
      </w:r>
      <w:r>
        <w:rPr>
          <w:rFonts w:ascii="Calibri" w:hAnsi="Calibri" w:eastAsia="Calibri"/>
          <w:b/>
          <w:i w:val="0"/>
          <w:color w:val="2E5C8A"/>
          <w:sz w:val="20"/>
        </w:rPr>
        <w:t>6. Software Architecture &amp; Traceability</w:t>
      </w:r>
      <w:r>
        <w:tab/>
      </w:r>
      <w:r>
        <w:rPr>
          <w:rFonts w:ascii="Calibri" w:hAnsi="Calibri" w:eastAsia="Calibri"/>
          <w:b/>
          <w:i w:val="0"/>
          <w:color w:val="2E5C8A"/>
          <w:sz w:val="20"/>
        </w:rPr>
        <w:t>28</w:t>
      </w:r>
      <w:r>
        <w:rPr>
          <w:rFonts w:ascii="Calibri" w:hAnsi="Calibri" w:eastAsia="Calibri"/>
          <w:b/>
          <w:i w:val="0"/>
          <w:color w:val="2E5C8A"/>
          <w:sz w:val="19"/>
        </w:rPr>
        <w:t>9. Timeline &amp; Demonstration Plan</w:t>
      </w:r>
      <w:r>
        <w:tab/>
      </w:r>
      <w:r>
        <w:rPr>
          <w:rFonts w:ascii="Calibri" w:hAnsi="Calibri" w:eastAsia="Calibri"/>
          <w:b/>
          <w:i w:val="0"/>
          <w:color w:val="2E5C8A"/>
          <w:sz w:val="19"/>
        </w:rPr>
        <w:t>30</w:t>
      </w:r>
    </w:p>
    <w:p>
      <w:pPr>
        <w:pStyle w:val="Heading1"/>
        <w:keepNext/>
        <w:spacing w:before="280" w:after="40"/>
        <w:ind w:left="0"/>
        <w:jc w:val="left"/>
      </w:pPr>
      <w:r>
        <w:rPr>
          <w:rFonts w:ascii="Calibri" w:hAnsi="Calibri" w:eastAsia="Calibri"/>
          <w:b/>
          <w:i w:val="0"/>
          <w:color w:val="2E5C8A"/>
          <w:sz w:val="32"/>
        </w:rPr>
        <w:t>List of Figures</w:t>
      </w:r>
    </w:p>
    <w:p>
      <w:pPr>
        <w:tabs>
          <w:tab w:pos="9288" w:val="right" w:leader="dot"/>
        </w:tabs>
        <w:spacing w:after="40"/>
        <w:ind w:left="259"/>
        <w:jc w:val="left"/>
      </w:pPr>
      <w:r>
        <w:rPr>
          <w:rFonts w:ascii="Calibri" w:hAnsi="Calibri" w:eastAsia="Calibri"/>
          <w:b/>
          <w:sz w:val="20"/>
        </w:rPr>
        <w:t>Figure 1: Use case diagram — Level 0 system overview</w:t>
      </w:r>
      <w:r>
        <w:tab/>
      </w:r>
      <w:r>
        <w:rPr>
          <w:rFonts w:ascii="Calibri" w:hAnsi="Calibri" w:eastAsia="Calibri"/>
          <w:b/>
          <w:sz w:val="20"/>
        </w:rPr>
        <w:t>8</w:t>
      </w:r>
      <w:r>
        <w:rPr>
          <w:rFonts w:ascii="Calibri" w:hAnsi="Calibri" w:eastAsia="Calibri"/>
          <w:b/>
          <w:i w:val="0"/>
          <w:color w:val="2E5C8A"/>
          <w:sz w:val="20"/>
        </w:rPr>
        <w:t>7. Preliminary Test Plan</w:t>
      </w:r>
      <w:r>
        <w:tab/>
      </w:r>
      <w:r>
        <w:rPr>
          <w:rFonts w:ascii="Calibri" w:hAnsi="Calibri" w:eastAsia="Calibri"/>
          <w:b/>
          <w:i w:val="0"/>
          <w:color w:val="2E5C8A"/>
          <w:sz w:val="20"/>
        </w:rPr>
        <w:t>29</w:t>
      </w:r>
    </w:p>
    <w:p>
      <w:pPr>
        <w:tabs>
          <w:tab w:pos="9288" w:val="right" w:leader="dot"/>
        </w:tabs>
        <w:spacing w:after="40"/>
        <w:ind w:left="259"/>
        <w:jc w:val="left"/>
      </w:pPr>
      <w:r>
        <w:rPr>
          <w:rFonts w:ascii="Calibri" w:hAnsi="Calibri" w:eastAsia="Calibri"/>
          <w:b/>
          <w:sz w:val="20"/>
        </w:rPr>
        <w:t>Figure 2: Use case diagram — Level 1 full system</w:t>
      </w:r>
      <w:r>
        <w:tab/>
      </w:r>
      <w:r>
        <w:rPr>
          <w:rFonts w:ascii="Calibri" w:hAnsi="Calibri" w:eastAsia="Calibri"/>
          <w:b/>
          <w:sz w:val="20"/>
        </w:rPr>
        <w:t>9</w:t>
      </w:r>
      <w:r>
        <w:rPr>
          <w:rFonts w:ascii="Calibri" w:hAnsi="Calibri" w:eastAsia="Calibri"/>
          <w:b/>
          <w:i w:val="0"/>
          <w:color w:val="2E5C8A"/>
          <w:sz w:val="20"/>
        </w:rPr>
        <w:t>8. Implementation Progress &amp; Challenges</w:t>
      </w:r>
      <w:r>
        <w:tab/>
      </w:r>
      <w:r>
        <w:rPr>
          <w:rFonts w:ascii="Calibri" w:hAnsi="Calibri" w:eastAsia="Calibri"/>
          <w:b/>
          <w:i w:val="0"/>
          <w:color w:val="2E5C8A"/>
          <w:sz w:val="20"/>
        </w:rPr>
        <w:t>29</w:t>
      </w:r>
    </w:p>
    <w:p>
      <w:pPr>
        <w:tabs>
          <w:tab w:pos="9288" w:val="right" w:leader="dot"/>
        </w:tabs>
        <w:spacing w:after="40"/>
        <w:ind w:left="259"/>
        <w:jc w:val="left"/>
      </w:pPr>
      <w:r>
        <w:rPr>
          <w:rFonts w:ascii="Calibri" w:hAnsi="Calibri" w:eastAsia="Calibri"/>
          <w:b/>
          <w:sz w:val="20"/>
        </w:rPr>
        <w:t>Figure 3: Authentication &amp; Role Access</w:t>
      </w:r>
      <w:r>
        <w:tab/>
      </w:r>
      <w:r>
        <w:rPr>
          <w:rFonts w:ascii="Calibri" w:hAnsi="Calibri" w:eastAsia="Calibri"/>
          <w:b/>
          <w:sz w:val="20"/>
        </w:rPr>
        <w:t>10</w:t>
      </w:r>
      <w:r>
        <w:rPr>
          <w:rFonts w:ascii="Calibri" w:hAnsi="Calibri" w:eastAsia="Calibri"/>
          <w:b/>
          <w:i w:val="0"/>
          <w:color w:val="2E5C8A"/>
          <w:sz w:val="20"/>
        </w:rPr>
        <w:t>9. Timeline &amp; Demonstration Plan</w:t>
      </w:r>
      <w:r>
        <w:tab/>
      </w:r>
      <w:r>
        <w:rPr>
          <w:rFonts w:ascii="Calibri" w:hAnsi="Calibri" w:eastAsia="Calibri"/>
          <w:b/>
          <w:i w:val="0"/>
          <w:color w:val="2E5C8A"/>
          <w:sz w:val="20"/>
        </w:rPr>
        <w:t>30</w:t>
      </w:r>
    </w:p>
    <w:p>
      <w:pPr>
        <w:tabs>
          <w:tab w:pos="9576" w:val="right" w:leader="dot"/>
        </w:tabs>
        <w:spacing w:after="40"/>
        <w:ind w:left="0"/>
      </w:pPr>
      <w:r>
        <w:rPr>
          <w:rFonts w:ascii="Calibri" w:hAnsi="Calibri" w:eastAsia="Calibri"/>
          <w:b/>
          <w:sz w:val="20"/>
        </w:rPr>
        <w:t>Figure 4: Student Course Registration</w:t>
      </w:r>
      <w:r>
        <w:tab/>
      </w:r>
      <w:r>
        <w:rPr>
          <w:rFonts w:ascii="Calibri" w:hAnsi="Calibri" w:eastAsia="Calibri"/>
          <w:b/>
          <w:sz w:val="20"/>
        </w:rPr>
        <w:t>11</w:t>
      </w:r>
    </w:p>
    <w:p>
      <w:pPr>
        <w:tabs>
          <w:tab w:pos="9576" w:val="right" w:leader="dot"/>
        </w:tabs>
        <w:spacing w:after="40"/>
        <w:ind w:left="0"/>
      </w:pPr>
      <w:r>
        <w:rPr>
          <w:rFonts w:ascii="Calibri" w:hAnsi="Calibri" w:eastAsia="Calibri"/>
          <w:b/>
          <w:sz w:val="20"/>
        </w:rPr>
        <w:t>Figure 5: Student Academic Progress &amp; Finance</w:t>
      </w:r>
      <w:r>
        <w:tab/>
      </w:r>
      <w:r>
        <w:rPr>
          <w:rFonts w:ascii="Calibri" w:hAnsi="Calibri" w:eastAsia="Calibri"/>
          <w:b/>
          <w:sz w:val="20"/>
        </w:rPr>
        <w:t>12</w:t>
      </w:r>
    </w:p>
    <w:p>
      <w:pPr>
        <w:tabs>
          <w:tab w:pos="9576" w:val="right" w:leader="dot"/>
        </w:tabs>
        <w:spacing w:after="40"/>
        <w:ind w:left="0"/>
      </w:pPr>
      <w:r>
        <w:rPr>
          <w:rFonts w:ascii="Calibri" w:hAnsi="Calibri" w:eastAsia="Calibri"/>
          <w:b/>
          <w:sz w:val="20"/>
        </w:rPr>
        <w:t>Figure 6: Teacher Marks Management</w:t>
      </w:r>
      <w:r>
        <w:tab/>
      </w:r>
      <w:r>
        <w:rPr>
          <w:rFonts w:ascii="Calibri" w:hAnsi="Calibri" w:eastAsia="Calibri"/>
          <w:b/>
          <w:sz w:val="20"/>
        </w:rPr>
        <w:t>13</w:t>
      </w:r>
    </w:p>
    <w:p>
      <w:pPr>
        <w:tabs>
          <w:tab w:pos="9576" w:val="right" w:leader="dot"/>
        </w:tabs>
        <w:spacing w:after="40"/>
        <w:ind w:left="0"/>
      </w:pPr>
      <w:r>
        <w:rPr>
          <w:rFonts w:ascii="Calibri" w:hAnsi="Calibri" w:eastAsia="Calibri"/>
          <w:b/>
          <w:sz w:val="20"/>
        </w:rPr>
        <w:t>Figure 7: Admin Academic &amp; Financial Administration</w:t>
      </w:r>
      <w:r>
        <w:tab/>
      </w:r>
      <w:r>
        <w:rPr>
          <w:rFonts w:ascii="Calibri" w:hAnsi="Calibri" w:eastAsia="Calibri"/>
          <w:b/>
          <w:sz w:val="20"/>
        </w:rPr>
        <w:t>14</w:t>
      </w:r>
    </w:p>
    <w:p>
      <w:pPr>
        <w:tabs>
          <w:tab w:pos="9576" w:val="right" w:leader="dot"/>
        </w:tabs>
        <w:spacing w:after="40"/>
        <w:ind w:left="0"/>
      </w:pPr>
      <w:r>
        <w:rPr>
          <w:rFonts w:ascii="Calibri" w:hAnsi="Calibri" w:eastAsia="Calibri"/>
          <w:b/>
          <w:sz w:val="20"/>
        </w:rPr>
        <w:t>Figure 8: Authentication activity</w:t>
      </w:r>
      <w:r>
        <w:tab/>
      </w:r>
      <w:r>
        <w:rPr>
          <w:rFonts w:ascii="Calibri" w:hAnsi="Calibri" w:eastAsia="Calibri"/>
          <w:b/>
          <w:sz w:val="20"/>
        </w:rPr>
        <w:t>15</w:t>
      </w:r>
    </w:p>
    <w:p>
      <w:pPr>
        <w:tabs>
          <w:tab w:pos="9576" w:val="right" w:leader="dot"/>
        </w:tabs>
        <w:spacing w:after="40"/>
        <w:ind w:left="0"/>
      </w:pPr>
      <w:r>
        <w:rPr>
          <w:rFonts w:ascii="Calibri" w:hAnsi="Calibri" w:eastAsia="Calibri"/>
          <w:b/>
          <w:sz w:val="20"/>
        </w:rPr>
        <w:t>Figure 9: Course registration activity</w:t>
      </w:r>
      <w:r>
        <w:tab/>
      </w:r>
      <w:r>
        <w:rPr>
          <w:rFonts w:ascii="Calibri" w:hAnsi="Calibri" w:eastAsia="Calibri"/>
          <w:b/>
          <w:sz w:val="20"/>
        </w:rPr>
        <w:t>16</w:t>
      </w:r>
    </w:p>
    <w:p>
      <w:pPr>
        <w:tabs>
          <w:tab w:pos="9576" w:val="right" w:leader="dot"/>
        </w:tabs>
        <w:spacing w:after="40"/>
        <w:ind w:left="0"/>
      </w:pPr>
      <w:r>
        <w:rPr>
          <w:rFonts w:ascii="Calibri" w:hAnsi="Calibri" w:eastAsia="Calibri"/>
          <w:b/>
          <w:sz w:val="20"/>
        </w:rPr>
        <w:t>Figure 10: Teacher marks activity</w:t>
      </w:r>
      <w:r>
        <w:tab/>
      </w:r>
      <w:r>
        <w:rPr>
          <w:rFonts w:ascii="Calibri" w:hAnsi="Calibri" w:eastAsia="Calibri"/>
          <w:b/>
          <w:sz w:val="20"/>
        </w:rPr>
        <w:t>17</w:t>
      </w:r>
    </w:p>
    <w:p>
      <w:pPr>
        <w:tabs>
          <w:tab w:pos="9576" w:val="right" w:leader="dot"/>
        </w:tabs>
        <w:spacing w:after="40"/>
        <w:ind w:left="0"/>
      </w:pPr>
      <w:r>
        <w:rPr>
          <w:rFonts w:ascii="Calibri" w:hAnsi="Calibri" w:eastAsia="Calibri"/>
          <w:b/>
          <w:sz w:val="20"/>
        </w:rPr>
        <w:t>Figure 11: Result calculation and publication activity</w:t>
      </w:r>
      <w:r>
        <w:tab/>
      </w:r>
      <w:r>
        <w:rPr>
          <w:rFonts w:ascii="Calibri" w:hAnsi="Calibri" w:eastAsia="Calibri"/>
          <w:b/>
          <w:sz w:val="20"/>
        </w:rPr>
        <w:t>18</w:t>
      </w:r>
    </w:p>
    <w:p>
      <w:pPr>
        <w:tabs>
          <w:tab w:pos="9576" w:val="right" w:leader="dot"/>
        </w:tabs>
        <w:spacing w:after="40"/>
        <w:ind w:left="0"/>
      </w:pPr>
      <w:r>
        <w:rPr>
          <w:rFonts w:ascii="Calibri" w:hAnsi="Calibri" w:eastAsia="Calibri"/>
          <w:b/>
          <w:sz w:val="20"/>
        </w:rPr>
        <w:t>Figure 12: Fee and dues activity</w:t>
      </w:r>
      <w:r>
        <w:tab/>
      </w:r>
      <w:r>
        <w:rPr>
          <w:rFonts w:ascii="Calibri" w:hAnsi="Calibri" w:eastAsia="Calibri"/>
          <w:b/>
          <w:sz w:val="20"/>
        </w:rPr>
        <w:t>19</w:t>
      </w:r>
    </w:p>
    <w:p>
      <w:pPr>
        <w:tabs>
          <w:tab w:pos="9576" w:val="right" w:leader="dot"/>
        </w:tabs>
        <w:spacing w:after="40"/>
        <w:ind w:left="0"/>
      </w:pPr>
      <w:r>
        <w:rPr>
          <w:rFonts w:ascii="Calibri" w:hAnsi="Calibri" w:eastAsia="Calibri"/>
          <w:b/>
          <w:sz w:val="20"/>
        </w:rPr>
        <w:t>Figure 13: DFD Level 0 — system context</w:t>
      </w:r>
      <w:r>
        <w:tab/>
      </w:r>
      <w:r>
        <w:rPr>
          <w:rFonts w:ascii="Calibri" w:hAnsi="Calibri" w:eastAsia="Calibri"/>
          <w:b/>
          <w:sz w:val="20"/>
        </w:rPr>
        <w:t>20</w:t>
      </w:r>
    </w:p>
    <w:p>
      <w:pPr>
        <w:tabs>
          <w:tab w:pos="9576" w:val="right" w:leader="dot"/>
        </w:tabs>
        <w:spacing w:after="40"/>
        <w:ind w:left="0"/>
      </w:pPr>
      <w:r>
        <w:rPr>
          <w:rFonts w:ascii="Calibri" w:hAnsi="Calibri" w:eastAsia="Calibri"/>
          <w:b/>
          <w:sz w:val="20"/>
        </w:rPr>
        <w:t>Figure 14: DFD Level 1 — process decomposition</w:t>
      </w:r>
      <w:r>
        <w:tab/>
      </w:r>
      <w:r>
        <w:rPr>
          <w:rFonts w:ascii="Calibri" w:hAnsi="Calibri" w:eastAsia="Calibri"/>
          <w:b/>
          <w:sz w:val="20"/>
        </w:rPr>
        <w:t>21</w:t>
      </w:r>
    </w:p>
    <w:p>
      <w:pPr>
        <w:tabs>
          <w:tab w:pos="9576" w:val="right" w:leader="dot"/>
        </w:tabs>
        <w:spacing w:after="40"/>
        <w:ind w:left="0"/>
      </w:pPr>
      <w:r>
        <w:rPr>
          <w:rFonts w:ascii="Calibri" w:hAnsi="Calibri" w:eastAsia="Calibri"/>
          <w:b/>
          <w:sz w:val="20"/>
        </w:rPr>
        <w:t>Figure 15: DFD Level 2 — semester registration</w:t>
      </w:r>
      <w:r>
        <w:tab/>
      </w:r>
      <w:r>
        <w:rPr>
          <w:rFonts w:ascii="Calibri" w:hAnsi="Calibri" w:eastAsia="Calibri"/>
          <w:b/>
          <w:sz w:val="20"/>
        </w:rPr>
        <w:t>22</w:t>
      </w:r>
    </w:p>
    <w:p>
      <w:pPr>
        <w:tabs>
          <w:tab w:pos="9576" w:val="right" w:leader="dot"/>
        </w:tabs>
        <w:spacing w:after="40"/>
        <w:ind w:left="0"/>
      </w:pPr>
      <w:r>
        <w:rPr>
          <w:rFonts w:ascii="Calibri" w:hAnsi="Calibri" w:eastAsia="Calibri"/>
          <w:b/>
          <w:sz w:val="20"/>
        </w:rPr>
        <w:t>Figure 16: Logical ER diagram</w:t>
      </w:r>
      <w:r>
        <w:tab/>
      </w:r>
      <w:r>
        <w:rPr>
          <w:rFonts w:ascii="Calibri" w:hAnsi="Calibri" w:eastAsia="Calibri"/>
          <w:b/>
          <w:sz w:val="20"/>
        </w:rPr>
        <w:t>24</w:t>
      </w:r>
    </w:p>
    <w:p>
      <w:pPr>
        <w:tabs>
          <w:tab w:pos="9576" w:val="right" w:leader="dot"/>
        </w:tabs>
        <w:spacing w:after="40"/>
        <w:ind w:left="0"/>
      </w:pPr>
      <w:r>
        <w:rPr>
          <w:rFonts w:ascii="Calibri" w:hAnsi="Calibri" w:eastAsia="Calibri"/>
          <w:b/>
          <w:sz w:val="20"/>
        </w:rPr>
        <w:t>Figure 17: Code-aligned component architecture</w:t>
      </w:r>
      <w:r>
        <w:tab/>
      </w:r>
      <w:r>
        <w:rPr>
          <w:rFonts w:ascii="Calibri" w:hAnsi="Calibri" w:eastAsia="Calibri"/>
          <w:b/>
          <w:sz w:val="20"/>
        </w:rPr>
        <w:t>26</w:t>
      </w:r>
    </w:p>
    <w:p>
      <w:pPr>
        <w:tabs>
          <w:tab w:pos="9576" w:val="right" w:leader="dot"/>
        </w:tabs>
        <w:spacing w:after="40"/>
        <w:ind w:left="0"/>
      </w:pPr>
      <w:r>
        <w:rPr>
          <w:rFonts w:ascii="Calibri" w:hAnsi="Calibri" w:eastAsia="Calibri"/>
          <w:b/>
          <w:sz w:val="20"/>
        </w:rPr>
        <w:t>Figure 18: UI click-to-database flow</w:t>
      </w:r>
      <w:r>
        <w:tab/>
      </w:r>
      <w:r>
        <w:rPr>
          <w:rFonts w:ascii="Calibri" w:hAnsi="Calibri" w:eastAsia="Calibri"/>
          <w:b/>
          <w:sz w:val="20"/>
        </w:rPr>
        <w:t>27</w:t>
      </w:r>
    </w:p>
    <w:p>
      <w:pPr>
        <w:tabs>
          <w:tab w:pos="9576" w:val="right" w:leader="dot"/>
        </w:tabs>
        <w:spacing w:after="40"/>
        <w:ind w:left="0"/>
      </w:pPr>
      <w:r>
        <w:rPr>
          <w:rFonts w:ascii="Calibri" w:hAnsi="Calibri" w:eastAsia="Calibri"/>
          <w:b/>
          <w:sz w:val="20"/>
        </w:rPr>
        <w:t>Figure 19: Layered runtime and deployment view</w:t>
      </w:r>
      <w:r>
        <w:tab/>
      </w:r>
      <w:r>
        <w:rPr>
          <w:rFonts w:ascii="Calibri" w:hAnsi="Calibri" w:eastAsia="Calibri"/>
          <w:b/>
          <w:sz w:val="20"/>
        </w:rPr>
        <w:t>28</w:t>
      </w:r>
    </w:p>
    <w:p>
      <w:pPr>
        <w:tabs>
          <w:tab w:pos="9576" w:val="right" w:leader="dot"/>
        </w:tabs>
        <w:spacing w:after="40"/>
        <w:ind w:left="0"/>
      </w:pPr>
      <w:r>
        <w:rPr>
          <w:rFonts w:ascii="Calibri" w:hAnsi="Calibri" w:eastAsia="Calibri"/>
          <w:b/>
          <w:sz w:val="20"/>
        </w:rPr>
        <w:t>Figure 20: Timeline and presentation milestone</w:t>
      </w:r>
      <w:r>
        <w:tab/>
      </w:r>
      <w:r>
        <w:rPr>
          <w:rFonts w:ascii="Calibri" w:hAnsi="Calibri" w:eastAsia="Calibri"/>
          <w:b/>
          <w:sz w:val="20"/>
        </w:rPr>
        <w:t>30</w:t>
      </w:r>
    </w:p>
    <w:p>
      <w:r>
        <w:br w:type="page"/>
      </w:r>
    </w:p>
    <w:p>
      <w:pPr>
        <w:pStyle w:val="Heading1"/>
        <w:keepNext/>
        <w:spacing w:before="280" w:after="160"/>
      </w:pPr>
      <w:r>
        <w:rPr>
          <w:rFonts w:ascii="Calibri" w:hAnsi="Calibri" w:eastAsia="Calibri"/>
          <w:b/>
          <w:i w:val="0"/>
          <w:color w:val="2E5C8A"/>
          <w:sz w:val="32"/>
        </w:rPr>
        <w:t>1. Project Overview</w:t>
      </w:r>
    </w:p>
    <w:p>
      <w:pPr>
        <w:pStyle w:val="Heading2"/>
        <w:keepNext/>
        <w:spacing w:before="200" w:after="100"/>
      </w:pPr>
      <w:r>
        <w:rPr>
          <w:rFonts w:ascii="Calibri" w:hAnsi="Calibri" w:eastAsia="Calibri"/>
          <w:b/>
          <w:i w:val="0"/>
          <w:color w:val="2E5C8A"/>
          <w:sz w:val="26"/>
        </w:rPr>
        <w:t>1.1 Project Title</w:t>
      </w:r>
    </w:p>
    <w:p>
      <w:pPr>
        <w:keepNext w:val="0"/>
        <w:spacing w:before="0" w:after="160"/>
      </w:pPr>
      <w:r>
        <w:rPr>
          <w:rFonts w:ascii="Calibri" w:hAnsi="Calibri" w:eastAsia="Calibri"/>
          <w:b w:val="0"/>
          <w:i w:val="0"/>
          <w:sz w:val="21"/>
        </w:rPr>
        <w:t>MIT Open Credit Management System — a secure, role-based academic platform for managing open-credit enrollment, marks, results, CGPA and student financial records.</w:t>
      </w:r>
    </w:p>
    <w:p>
      <w:pPr>
        <w:pStyle w:val="Heading2"/>
        <w:keepNext/>
        <w:spacing w:before="200" w:after="100"/>
      </w:pPr>
      <w:r>
        <w:rPr>
          <w:rFonts w:ascii="Calibri" w:hAnsi="Calibri" w:eastAsia="Calibri"/>
          <w:b/>
          <w:i w:val="0"/>
          <w:color w:val="2E5C8A"/>
          <w:sz w:val="26"/>
        </w:rPr>
        <w:t>1.2 Problem Statement</w:t>
      </w:r>
    </w:p>
    <w:p>
      <w:pPr>
        <w:keepNext w:val="0"/>
        <w:spacing w:before="0" w:after="140"/>
      </w:pPr>
      <w:r>
        <w:rPr>
          <w:rFonts w:ascii="Calibri" w:hAnsi="Calibri" w:eastAsia="Calibri"/>
          <w:b w:val="0"/>
          <w:i w:val="0"/>
          <w:sz w:val="21"/>
        </w:rPr>
        <w:t>The open-credit process combines semester registration, mandatory and optional courses, limited seats, teacher assignment, marks submission, result processing and financial penalties. When these activities are managed through disconnected forms or spreadsheets, credit totals may be invalid, seats may be allocated inconsistently, marks and CGPA may be calculated incorrectly, and academic or financial records may become difficult to verify. Students need a clear and trustworthy registration and progress view; Teachers need controlled access to assigned courses and rosters; and Administrators need consistent academic, result and finance management without bypassing institutional rules.</w:t>
      </w:r>
    </w:p>
    <w:p>
      <w:pPr>
        <w:pStyle w:val="Heading2"/>
        <w:keepNext/>
        <w:spacing w:before="200" w:after="100"/>
      </w:pPr>
      <w:r>
        <w:rPr>
          <w:rFonts w:ascii="Calibri" w:hAnsi="Calibri" w:eastAsia="Calibri"/>
          <w:b/>
          <w:i w:val="0"/>
          <w:color w:val="2E5C8A"/>
          <w:sz w:val="26"/>
        </w:rPr>
        <w:t>1.3 Objectives</w:t>
      </w:r>
    </w:p>
    <w:p>
      <w:pPr>
        <w:pStyle w:val="ListParagraph"/>
        <w:spacing w:after="80"/>
        <w:ind w:left="403" w:hanging="259"/>
      </w:pPr>
      <w:r>
        <w:rPr>
          <w:rFonts w:ascii="Calibri" w:hAnsi="Calibri" w:eastAsia="Calibri"/>
          <w:sz w:val="20"/>
        </w:rPr>
        <w:t xml:space="preserve">• </w:t>
      </w:r>
      <w:r>
        <w:rPr>
          <w:rFonts w:ascii="Calibri" w:hAnsi="Calibri" w:eastAsia="Calibri"/>
          <w:b/>
          <w:sz w:val="20"/>
        </w:rPr>
        <w:t xml:space="preserve">O1 — Secure Access: </w:t>
      </w:r>
      <w:r>
        <w:rPr>
          <w:rFonts w:ascii="Calibri" w:hAnsi="Calibri" w:eastAsia="Calibri"/>
          <w:sz w:val="20"/>
        </w:rPr>
        <w:t>Authenticate Student, Teacher and Admin users with JWT and enforce role-based access at both frontend and backend.</w:t>
      </w:r>
    </w:p>
    <w:p>
      <w:pPr>
        <w:pStyle w:val="ListParagraph"/>
        <w:spacing w:after="80"/>
        <w:ind w:left="403" w:hanging="259"/>
      </w:pPr>
      <w:r>
        <w:rPr>
          <w:rFonts w:ascii="Calibri" w:hAnsi="Calibri" w:eastAsia="Calibri"/>
          <w:sz w:val="20"/>
        </w:rPr>
        <w:t xml:space="preserve">• </w:t>
      </w:r>
      <w:r>
        <w:rPr>
          <w:rFonts w:ascii="Calibri" w:hAnsi="Calibri" w:eastAsia="Calibri"/>
          <w:b/>
          <w:sz w:val="20"/>
        </w:rPr>
        <w:t xml:space="preserve">O2 — Credit Control: </w:t>
      </w:r>
      <w:r>
        <w:rPr>
          <w:rFonts w:ascii="Calibri" w:hAnsi="Calibri" w:eastAsia="Calibri"/>
          <w:sz w:val="20"/>
        </w:rPr>
        <w:t>Support the approved requirement of exactly 12 credits per semester and 36 credits for the programme.</w:t>
      </w:r>
    </w:p>
    <w:p>
      <w:pPr>
        <w:pStyle w:val="ListParagraph"/>
        <w:spacing w:after="80"/>
        <w:ind w:left="403" w:hanging="259"/>
      </w:pPr>
      <w:r>
        <w:rPr>
          <w:rFonts w:ascii="Calibri" w:hAnsi="Calibri" w:eastAsia="Calibri"/>
          <w:sz w:val="20"/>
        </w:rPr>
        <w:t xml:space="preserve">• </w:t>
      </w:r>
      <w:r>
        <w:rPr>
          <w:rFonts w:ascii="Calibri" w:hAnsi="Calibri" w:eastAsia="Calibri"/>
          <w:b/>
          <w:sz w:val="20"/>
        </w:rPr>
        <w:t xml:space="preserve">O3 — Seat Control: </w:t>
      </w:r>
      <w:r>
        <w:rPr>
          <w:rFonts w:ascii="Calibri" w:hAnsi="Calibri" w:eastAsia="Calibri"/>
          <w:sz w:val="20"/>
        </w:rPr>
        <w:t>Enforce a maximum of 40 seats for optional courses and protect the final seat against concurrent requests.</w:t>
      </w:r>
    </w:p>
    <w:p>
      <w:pPr>
        <w:pStyle w:val="ListParagraph"/>
        <w:spacing w:after="80"/>
        <w:ind w:left="403" w:hanging="259"/>
      </w:pPr>
      <w:r>
        <w:rPr>
          <w:rFonts w:ascii="Calibri" w:hAnsi="Calibri" w:eastAsia="Calibri"/>
          <w:sz w:val="20"/>
        </w:rPr>
        <w:t xml:space="preserve">• </w:t>
      </w:r>
      <w:r>
        <w:rPr>
          <w:rFonts w:ascii="Calibri" w:hAnsi="Calibri" w:eastAsia="Calibri"/>
          <w:b/>
          <w:sz w:val="20"/>
        </w:rPr>
        <w:t xml:space="preserve">O4 — Academic Results: </w:t>
      </w:r>
      <w:r>
        <w:rPr>
          <w:rFonts w:ascii="Calibri" w:hAnsi="Calibri" w:eastAsia="Calibri"/>
          <w:sz w:val="20"/>
        </w:rPr>
        <w:t>Allow Teachers to enter marks and enable grade, GPA and CGPA calculation with an explicit publication workflow.</w:t>
      </w:r>
    </w:p>
    <w:p>
      <w:pPr>
        <w:pStyle w:val="ListParagraph"/>
        <w:spacing w:after="80"/>
        <w:ind w:left="403" w:hanging="259"/>
      </w:pPr>
      <w:r>
        <w:rPr>
          <w:rFonts w:ascii="Calibri" w:hAnsi="Calibri" w:eastAsia="Calibri"/>
          <w:sz w:val="20"/>
        </w:rPr>
        <w:t xml:space="preserve">• </w:t>
      </w:r>
      <w:r>
        <w:rPr>
          <w:rFonts w:ascii="Calibri" w:hAnsi="Calibri" w:eastAsia="Calibri"/>
          <w:b/>
          <w:sz w:val="20"/>
        </w:rPr>
        <w:t xml:space="preserve">O5 — Finance: </w:t>
      </w:r>
      <w:r>
        <w:rPr>
          <w:rFonts w:ascii="Calibri" w:hAnsi="Calibri" w:eastAsia="Calibri"/>
          <w:sz w:val="20"/>
        </w:rPr>
        <w:t>Calculate retake and semester-gap fees and maintain transparent charge, payment and dues records.</w:t>
      </w:r>
    </w:p>
    <w:p>
      <w:pPr>
        <w:pStyle w:val="ListParagraph"/>
        <w:spacing w:after="80"/>
        <w:ind w:left="403" w:hanging="259"/>
      </w:pPr>
      <w:r>
        <w:rPr>
          <w:rFonts w:ascii="Calibri" w:hAnsi="Calibri" w:eastAsia="Calibri"/>
          <w:sz w:val="20"/>
        </w:rPr>
        <w:t xml:space="preserve">• </w:t>
      </w:r>
      <w:r>
        <w:rPr>
          <w:rFonts w:ascii="Calibri" w:hAnsi="Calibri" w:eastAsia="Calibri"/>
          <w:b/>
          <w:sz w:val="20"/>
        </w:rPr>
        <w:t xml:space="preserve">O6 — Usability &amp; Maintainability: </w:t>
      </w:r>
      <w:r>
        <w:rPr>
          <w:rFonts w:ascii="Calibri" w:hAnsi="Calibri" w:eastAsia="Calibri"/>
          <w:sz w:val="20"/>
        </w:rPr>
        <w:t>Provide clear role dashboards using Angular, Spring Boot and PostgreSQL with traceable requirements and testable rules.</w:t>
      </w:r>
    </w:p>
    <w:p>
      <w:r>
        <w:br w:type="page"/>
      </w:r>
    </w:p>
    <w:p>
      <w:pPr>
        <w:pStyle w:val="Heading2"/>
        <w:keepNext/>
        <w:spacing w:before="200" w:after="100"/>
      </w:pPr>
      <w:r>
        <w:rPr>
          <w:rFonts w:ascii="Calibri" w:hAnsi="Calibri" w:eastAsia="Calibri"/>
          <w:b/>
          <w:i w:val="0"/>
          <w:color w:val="2E5C8A"/>
          <w:sz w:val="26"/>
        </w:rPr>
        <w:t>1.4 Scope</w:t>
      </w:r>
    </w:p>
    <w:p>
      <w:pPr>
        <w:spacing w:before="0" w:after="60"/>
      </w:pPr>
      <w:r>
        <w:rPr>
          <w:rFonts w:ascii="Calibri" w:hAnsi="Calibri" w:eastAsia="Calibri"/>
          <w:b/>
          <w:i w:val="0"/>
          <w:sz w:val="21"/>
        </w:rPr>
        <w:t xml:space="preserve">In scope: </w:t>
      </w:r>
    </w:p>
    <w:p>
      <w:pPr>
        <w:pStyle w:val="ListParagraph"/>
        <w:spacing w:after="80"/>
        <w:ind w:left="403" w:hanging="259"/>
      </w:pPr>
      <w:r>
        <w:rPr>
          <w:rFonts w:ascii="Calibri" w:hAnsi="Calibri" w:eastAsia="Calibri"/>
          <w:sz w:val="20"/>
        </w:rPr>
        <w:t xml:space="preserve">• </w:t>
      </w:r>
      <w:r>
        <w:rPr>
          <w:rFonts w:ascii="Calibri" w:hAnsi="Calibri" w:eastAsia="Calibri"/>
          <w:sz w:val="20"/>
        </w:rPr>
        <w:t>JWT authentication and Student/Teacher/Admin RBAC.</w:t>
      </w:r>
    </w:p>
    <w:p>
      <w:pPr>
        <w:pStyle w:val="ListParagraph"/>
        <w:spacing w:after="80"/>
        <w:ind w:left="403" w:hanging="259"/>
      </w:pPr>
      <w:r>
        <w:rPr>
          <w:rFonts w:ascii="Calibri" w:hAnsi="Calibri" w:eastAsia="Calibri"/>
          <w:sz w:val="20"/>
        </w:rPr>
        <w:t xml:space="preserve">• </w:t>
      </w:r>
      <w:r>
        <w:rPr>
          <w:rFonts w:ascii="Calibri" w:hAnsi="Calibri" w:eastAsia="Calibri"/>
          <w:sz w:val="20"/>
        </w:rPr>
        <w:t>Student dashboard, profile, course catalogue, enrollment history, results, CGPA and dues.</w:t>
      </w:r>
    </w:p>
    <w:p>
      <w:pPr>
        <w:pStyle w:val="ListParagraph"/>
        <w:spacing w:after="80"/>
        <w:ind w:left="403" w:hanging="259"/>
      </w:pPr>
      <w:r>
        <w:rPr>
          <w:rFonts w:ascii="Calibri" w:hAnsi="Calibri" w:eastAsia="Calibri"/>
          <w:sz w:val="20"/>
        </w:rPr>
        <w:t xml:space="preserve">• </w:t>
      </w:r>
      <w:r>
        <w:rPr>
          <w:rFonts w:ascii="Calibri" w:hAnsi="Calibri" w:eastAsia="Calibri"/>
          <w:sz w:val="20"/>
        </w:rPr>
        <w:t>Teacher dashboard, assigned courses, enrolled student roster and validated midterm/final mark entry.</w:t>
      </w:r>
    </w:p>
    <w:p>
      <w:pPr>
        <w:pStyle w:val="ListParagraph"/>
        <w:spacing w:after="80"/>
        <w:ind w:left="403" w:hanging="259"/>
      </w:pPr>
      <w:r>
        <w:rPr>
          <w:rFonts w:ascii="Calibri" w:hAnsi="Calibri" w:eastAsia="Calibri"/>
          <w:sz w:val="20"/>
        </w:rPr>
        <w:t xml:space="preserve">• </w:t>
      </w:r>
      <w:r>
        <w:rPr>
          <w:rFonts w:ascii="Calibri" w:hAnsi="Calibri" w:eastAsia="Calibri"/>
          <w:sz w:val="20"/>
        </w:rPr>
        <w:t>Admin management of students, courses, semesters, fees and system statistics.</w:t>
      </w:r>
    </w:p>
    <w:p>
      <w:pPr>
        <w:pStyle w:val="ListParagraph"/>
        <w:spacing w:after="80"/>
        <w:ind w:left="403" w:hanging="259"/>
      </w:pPr>
      <w:r>
        <w:rPr>
          <w:rFonts w:ascii="Calibri" w:hAnsi="Calibri" w:eastAsia="Calibri"/>
          <w:sz w:val="20"/>
        </w:rPr>
        <w:t xml:space="preserve">• </w:t>
      </w:r>
      <w:r>
        <w:rPr>
          <w:rFonts w:ascii="Calibri" w:hAnsi="Calibri" w:eastAsia="Calibri"/>
          <w:sz w:val="20"/>
        </w:rPr>
        <w:t>Academic rules for credit validation, seat availability, grade calculation and CGPA.</w:t>
      </w:r>
    </w:p>
    <w:p>
      <w:pPr>
        <w:pStyle w:val="ListParagraph"/>
        <w:spacing w:after="80"/>
        <w:ind w:left="403" w:hanging="259"/>
      </w:pPr>
      <w:r>
        <w:rPr>
          <w:rFonts w:ascii="Calibri" w:hAnsi="Calibri" w:eastAsia="Calibri"/>
          <w:sz w:val="20"/>
        </w:rPr>
        <w:t xml:space="preserve">• </w:t>
      </w:r>
      <w:r>
        <w:rPr>
          <w:rFonts w:ascii="Calibri" w:hAnsi="Calibri" w:eastAsia="Calibri"/>
          <w:sz w:val="20"/>
        </w:rPr>
        <w:t>Angular 18 frontend, Spring Boot 3.3 / Java 21 backend, PostgreSQL 16 and Flyway V1–V7.</w:t>
      </w:r>
    </w:p>
    <w:p>
      <w:pPr>
        <w:spacing w:before="0" w:after="60"/>
      </w:pPr>
      <w:r>
        <w:rPr>
          <w:rFonts w:ascii="Calibri" w:hAnsi="Calibri" w:eastAsia="Calibri"/>
          <w:b/>
          <w:i w:val="0"/>
          <w:sz w:val="21"/>
        </w:rPr>
        <w:t xml:space="preserve">Out of scope for the midterm baseline: </w:t>
      </w:r>
    </w:p>
    <w:p>
      <w:pPr>
        <w:pStyle w:val="ListParagraph"/>
        <w:spacing w:after="80"/>
        <w:ind w:left="403" w:hanging="259"/>
      </w:pPr>
      <w:r>
        <w:rPr>
          <w:rFonts w:ascii="Calibri" w:hAnsi="Calibri" w:eastAsia="Calibri"/>
          <w:sz w:val="20"/>
        </w:rPr>
        <w:t xml:space="preserve">• </w:t>
      </w:r>
      <w:r>
        <w:rPr>
          <w:rFonts w:ascii="Calibri" w:hAnsi="Calibri" w:eastAsia="Calibri"/>
          <w:sz w:val="20"/>
        </w:rPr>
        <w:t>Mobile application, AI recommendation or chatbot features.</w:t>
      </w:r>
    </w:p>
    <w:p>
      <w:pPr>
        <w:pStyle w:val="ListParagraph"/>
        <w:spacing w:after="80"/>
        <w:ind w:left="403" w:hanging="259"/>
      </w:pPr>
      <w:r>
        <w:rPr>
          <w:rFonts w:ascii="Calibri" w:hAnsi="Calibri" w:eastAsia="Calibri"/>
          <w:sz w:val="20"/>
        </w:rPr>
        <w:t xml:space="preserve">• </w:t>
      </w:r>
      <w:r>
        <w:rPr>
          <w:rFonts w:ascii="Calibri" w:hAnsi="Calibri" w:eastAsia="Calibri"/>
          <w:sz w:val="20"/>
        </w:rPr>
        <w:t>Microservices, Redis, Neo4j and other speculative infrastructure.</w:t>
      </w:r>
    </w:p>
    <w:p>
      <w:pPr>
        <w:pStyle w:val="ListParagraph"/>
        <w:spacing w:after="80"/>
        <w:ind w:left="403" w:hanging="259"/>
      </w:pPr>
      <w:r>
        <w:rPr>
          <w:rFonts w:ascii="Calibri" w:hAnsi="Calibri" w:eastAsia="Calibri"/>
          <w:sz w:val="20"/>
        </w:rPr>
        <w:t xml:space="preserve">• </w:t>
      </w:r>
      <w:r>
        <w:rPr>
          <w:rFonts w:ascii="Calibri" w:hAnsi="Calibri" w:eastAsia="Calibri"/>
          <w:sz w:val="20"/>
        </w:rPr>
        <w:t>Full online payment-gateway settlement and unrelated university ERP modules.</w:t>
      </w:r>
    </w:p>
    <w:p>
      <w:pPr>
        <w:pStyle w:val="Heading2"/>
        <w:keepNext/>
        <w:spacing w:before="200" w:after="100"/>
      </w:pPr>
      <w:r>
        <w:rPr>
          <w:rFonts w:ascii="Calibri" w:hAnsi="Calibri" w:eastAsia="Calibri"/>
          <w:b/>
          <w:i w:val="0"/>
          <w:color w:val="2E5C8A"/>
          <w:sz w:val="26"/>
        </w:rPr>
        <w:t>1.5 Deliverables</w:t>
      </w:r>
    </w:p>
    <w:tbl>
      <w:tblPr>
        <w:tblW w:type="auto" w:w="0"/>
        <w:tblLayout w:type="fixed"/>
        <w:tblLook w:firstColumn="1" w:firstRow="1" w:lastColumn="0" w:lastRow="0" w:noHBand="0" w:noVBand="1" w:val="04A0"/>
        <w:jc w:val="center"/>
        <w:tblBorders>
          <w:top w:val="single" w:sz="4" w:color="A6A6A6"/>
          <w:left w:val="single" w:sz="4" w:color="A6A6A6"/>
          <w:bottom w:val="single" w:sz="4" w:color="A6A6A6"/>
          <w:right w:val="single" w:sz="4" w:color="A6A6A6"/>
          <w:insideH w:val="single" w:sz="4" w:color="A6A6A6"/>
          <w:insideV w:val="single" w:sz="4" w:color="A6A6A6"/>
        </w:tblBorders>
      </w:tblPr>
      <w:tblGrid>
        <w:gridCol w:w="3360"/>
        <w:gridCol w:w="3360"/>
        <w:gridCol w:w="3360"/>
      </w:tblGrid>
      <w:tr>
        <w:trPr>
          <w:tblHeader w:val="true"/>
          <w:cantSplit/>
        </w:trPr>
        <w:tc>
          <w:tcPr>
            <w:tcW w:type="dxa" w:w="504"/>
            <w:shd w:fill="2E5C8A" w:val="clear"/>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b/>
                <w:i w:val="0"/>
                <w:color w:val="FFFFFF"/>
                <w:sz w:val="17"/>
              </w:rPr>
              <w:t>#</w:t>
            </w:r>
          </w:p>
        </w:tc>
        <w:tc>
          <w:tcPr>
            <w:tcW w:type="dxa" w:w="2232"/>
            <w:shd w:fill="2E5C8A" w:val="clear"/>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b/>
                <w:i w:val="0"/>
                <w:color w:val="FFFFFF"/>
                <w:sz w:val="17"/>
              </w:rPr>
              <w:t>Deliverable</w:t>
            </w:r>
          </w:p>
        </w:tc>
        <w:tc>
          <w:tcPr>
            <w:tcW w:type="dxa" w:w="7200"/>
            <w:shd w:fill="2E5C8A" w:val="clear"/>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b/>
                <w:i w:val="0"/>
                <w:color w:val="FFFFFF"/>
                <w:sz w:val="17"/>
              </w:rPr>
              <w:t>Description</w:t>
            </w:r>
          </w:p>
        </w:tc>
      </w:tr>
      <w:tr>
        <w:trPr>
          <w:cantSplit/>
        </w:trPr>
        <w:tc>
          <w:tcPr>
            <w:tcW w:type="dxa" w:w="504"/>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6"/>
              </w:rPr>
              <w:t>1</w:t>
            </w:r>
          </w:p>
        </w:tc>
        <w:tc>
          <w:tcPr>
            <w:tcW w:type="dxa" w:w="2232"/>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6"/>
              </w:rPr>
              <w:t>Angular Frontend</w:t>
            </w:r>
          </w:p>
        </w:tc>
        <w:tc>
          <w:tcPr>
            <w:tcW w:type="dxa" w:w="7200"/>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6"/>
              </w:rPr>
              <w:t>Role-based Student, Teacher and Admin screens with routing, forms, API services and dashboard views.</w:t>
            </w:r>
          </w:p>
        </w:tc>
      </w:tr>
      <w:tr>
        <w:trPr>
          <w:cantSplit/>
        </w:trPr>
        <w:tc>
          <w:tcPr>
            <w:tcW w:type="dxa" w:w="504"/>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6"/>
              </w:rPr>
              <w:t>2</w:t>
            </w:r>
          </w:p>
        </w:tc>
        <w:tc>
          <w:tcPr>
            <w:tcW w:type="dxa" w:w="2232"/>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6"/>
              </w:rPr>
              <w:t>Spring Boot Backend</w:t>
            </w:r>
          </w:p>
        </w:tc>
        <w:tc>
          <w:tcPr>
            <w:tcW w:type="dxa" w:w="7200"/>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6"/>
              </w:rPr>
              <w:t>JWT security, REST controllers, service-layer validation and JPA persistence.</w:t>
            </w:r>
          </w:p>
        </w:tc>
      </w:tr>
      <w:tr>
        <w:trPr>
          <w:cantSplit/>
        </w:trPr>
        <w:tc>
          <w:tcPr>
            <w:tcW w:type="dxa" w:w="504"/>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6"/>
              </w:rPr>
              <w:t>3</w:t>
            </w:r>
          </w:p>
        </w:tc>
        <w:tc>
          <w:tcPr>
            <w:tcW w:type="dxa" w:w="2232"/>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6"/>
              </w:rPr>
              <w:t>PostgreSQL Database</w:t>
            </w:r>
          </w:p>
        </w:tc>
        <w:tc>
          <w:tcPr>
            <w:tcW w:type="dxa" w:w="7200"/>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6"/>
              </w:rPr>
              <w:t>Flyway V1–V7 schema for users, courses, semesters, enrollments, grades and fees.</w:t>
            </w:r>
          </w:p>
        </w:tc>
      </w:tr>
      <w:tr>
        <w:trPr>
          <w:cantSplit/>
        </w:trPr>
        <w:tc>
          <w:tcPr>
            <w:tcW w:type="dxa" w:w="504"/>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6"/>
              </w:rPr>
              <w:t>4</w:t>
            </w:r>
          </w:p>
        </w:tc>
        <w:tc>
          <w:tcPr>
            <w:tcW w:type="dxa" w:w="2232"/>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6"/>
              </w:rPr>
              <w:t>System Models</w:t>
            </w:r>
          </w:p>
        </w:tc>
        <w:tc>
          <w:tcPr>
            <w:tcW w:type="dxa" w:w="7200"/>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6"/>
              </w:rPr>
              <w:t>Use case, activity, DFD, ERD, component and deployment models.</w:t>
            </w:r>
          </w:p>
        </w:tc>
      </w:tr>
      <w:tr>
        <w:trPr>
          <w:cantSplit/>
        </w:trPr>
        <w:tc>
          <w:tcPr>
            <w:tcW w:type="dxa" w:w="504"/>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6"/>
              </w:rPr>
              <w:t>5</w:t>
            </w:r>
          </w:p>
        </w:tc>
        <w:tc>
          <w:tcPr>
            <w:tcW w:type="dxa" w:w="2232"/>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6"/>
              </w:rPr>
              <w:t>Test &amp; Presentation Package</w:t>
            </w:r>
          </w:p>
        </w:tc>
        <w:tc>
          <w:tcPr>
            <w:tcW w:type="dxa" w:w="7200"/>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6"/>
              </w:rPr>
              <w:t>Preliminary test plan, progress analysis, Gantt chart and demonstration sequence.</w:t>
            </w:r>
          </w:p>
        </w:tc>
      </w:tr>
    </w:tbl>
    <w:p>
      <w:r>
        <w:br w:type="page"/>
      </w:r>
    </w:p>
    <w:p>
      <w:pPr>
        <w:pStyle w:val="Heading1"/>
        <w:keepNext/>
        <w:spacing w:before="280" w:after="160"/>
      </w:pPr>
      <w:r>
        <w:rPr>
          <w:rFonts w:ascii="Calibri" w:hAnsi="Calibri" w:eastAsia="Calibri"/>
          <w:b/>
          <w:i w:val="0"/>
          <w:color w:val="2E5C8A"/>
          <w:sz w:val="32"/>
        </w:rPr>
        <w:t>2. Requirements Analysis</w:t>
      </w:r>
    </w:p>
    <w:p>
      <w:pPr>
        <w:pStyle w:val="Heading2"/>
        <w:keepNext/>
        <w:spacing w:before="200" w:after="100"/>
      </w:pPr>
      <w:r>
        <w:rPr>
          <w:rFonts w:ascii="Calibri" w:hAnsi="Calibri" w:eastAsia="Calibri"/>
          <w:b/>
          <w:i w:val="0"/>
          <w:color w:val="2E5C8A"/>
          <w:sz w:val="26"/>
        </w:rPr>
        <w:t>2.1 Functional Requirements</w:t>
      </w:r>
    </w:p>
    <w:tbl>
      <w:tblPr>
        <w:tblW w:type="auto" w:w="0"/>
        <w:tblLayout w:type="fixed"/>
        <w:tblLook w:firstColumn="1" w:firstRow="1" w:lastColumn="0" w:lastRow="0" w:noHBand="0" w:noVBand="1" w:val="04A0"/>
        <w:jc w:val="center"/>
        <w:tblBorders>
          <w:top w:val="single" w:sz="4" w:color="A6A6A6"/>
          <w:left w:val="single" w:sz="4" w:color="A6A6A6"/>
          <w:bottom w:val="single" w:sz="4" w:color="A6A6A6"/>
          <w:right w:val="single" w:sz="4" w:color="A6A6A6"/>
          <w:insideH w:val="single" w:sz="4" w:color="A6A6A6"/>
          <w:insideV w:val="single" w:sz="4" w:color="A6A6A6"/>
        </w:tblBorders>
      </w:tblPr>
      <w:tblGrid>
        <w:gridCol w:w="3360"/>
        <w:gridCol w:w="3360"/>
        <w:gridCol w:w="3360"/>
      </w:tblGrid>
      <w:tr>
        <w:trPr>
          <w:tblHeader w:val="true"/>
          <w:cantSplit/>
        </w:trPr>
        <w:tc>
          <w:tcPr>
            <w:tcW w:type="dxa" w:w="936"/>
            <w:shd w:fill="2E5C8A" w:val="clear"/>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b/>
                <w:i w:val="0"/>
                <w:color w:val="FFFFFF"/>
                <w:sz w:val="16"/>
              </w:rPr>
              <w:t>ID</w:t>
            </w:r>
          </w:p>
        </w:tc>
        <w:tc>
          <w:tcPr>
            <w:tcW w:type="dxa" w:w="7416"/>
            <w:shd w:fill="2E5C8A" w:val="clear"/>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b/>
                <w:i w:val="0"/>
                <w:color w:val="FFFFFF"/>
                <w:sz w:val="16"/>
              </w:rPr>
              <w:t>Functional Requirement</w:t>
            </w:r>
          </w:p>
        </w:tc>
        <w:tc>
          <w:tcPr>
            <w:tcW w:type="dxa" w:w="1584"/>
            <w:shd w:fill="2E5C8A" w:val="clear"/>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b/>
                <w:i w:val="0"/>
                <w:color w:val="FFFFFF"/>
                <w:sz w:val="16"/>
              </w:rPr>
              <w:t>Current Status</w:t>
            </w:r>
          </w:p>
        </w:tc>
      </w:tr>
      <w:tr>
        <w:trPr>
          <w:cantSplit/>
        </w:trPr>
        <w:tc>
          <w:tcPr>
            <w:tcW w:type="dxa" w:w="936"/>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5"/>
              </w:rPr>
              <w:t>FR-01</w:t>
            </w:r>
          </w:p>
        </w:tc>
        <w:tc>
          <w:tcPr>
            <w:tcW w:type="dxa" w:w="7416"/>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5"/>
              </w:rPr>
              <w:t>Authenticate valid users and issue JWT access based on Student, Teacher or Admin role.</w:t>
            </w:r>
          </w:p>
        </w:tc>
        <w:tc>
          <w:tcPr>
            <w:tcW w:type="dxa" w:w="1584"/>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5"/>
              </w:rPr>
              <w:t>Implemented</w:t>
            </w:r>
          </w:p>
        </w:tc>
      </w:tr>
      <w:tr>
        <w:trPr>
          <w:cantSplit/>
        </w:trPr>
        <w:tc>
          <w:tcPr>
            <w:tcW w:type="dxa" w:w="936"/>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5"/>
              </w:rPr>
              <w:t>FR-02</w:t>
            </w:r>
          </w:p>
        </w:tc>
        <w:tc>
          <w:tcPr>
            <w:tcW w:type="dxa" w:w="7416"/>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5"/>
              </w:rPr>
              <w:t>Show role-specific dashboards and prevent cross-role access.</w:t>
            </w:r>
          </w:p>
        </w:tc>
        <w:tc>
          <w:tcPr>
            <w:tcW w:type="dxa" w:w="1584"/>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5"/>
              </w:rPr>
              <w:t>Implemented</w:t>
            </w:r>
          </w:p>
        </w:tc>
      </w:tr>
      <w:tr>
        <w:trPr>
          <w:cantSplit/>
        </w:trPr>
        <w:tc>
          <w:tcPr>
            <w:tcW w:type="dxa" w:w="936"/>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5"/>
              </w:rPr>
              <w:t>FR-03</w:t>
            </w:r>
          </w:p>
        </w:tc>
        <w:tc>
          <w:tcPr>
            <w:tcW w:type="dxa" w:w="7416"/>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5"/>
              </w:rPr>
              <w:t>Display courses, credit values, seats and active semester information.</w:t>
            </w:r>
          </w:p>
        </w:tc>
        <w:tc>
          <w:tcPr>
            <w:tcW w:type="dxa" w:w="1584"/>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5"/>
              </w:rPr>
              <w:t>Implemented with limitation</w:t>
            </w:r>
          </w:p>
        </w:tc>
      </w:tr>
      <w:tr>
        <w:trPr>
          <w:cantSplit/>
        </w:trPr>
        <w:tc>
          <w:tcPr>
            <w:tcW w:type="dxa" w:w="936"/>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5"/>
              </w:rPr>
              <w:t>FR-04</w:t>
            </w:r>
          </w:p>
        </w:tc>
        <w:tc>
          <w:tcPr>
            <w:tcW w:type="dxa" w:w="7416"/>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5"/>
              </w:rPr>
              <w:t>Allow a Student to create and remove own course enrollments.</w:t>
            </w:r>
          </w:p>
        </w:tc>
        <w:tc>
          <w:tcPr>
            <w:tcW w:type="dxa" w:w="1584"/>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5"/>
              </w:rPr>
              <w:t>Implemented with limitation</w:t>
            </w:r>
          </w:p>
        </w:tc>
      </w:tr>
      <w:tr>
        <w:trPr>
          <w:cantSplit/>
        </w:trPr>
        <w:tc>
          <w:tcPr>
            <w:tcW w:type="dxa" w:w="936"/>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5"/>
              </w:rPr>
              <w:t>FR-05</w:t>
            </w:r>
          </w:p>
        </w:tc>
        <w:tc>
          <w:tcPr>
            <w:tcW w:type="dxa" w:w="7416"/>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5"/>
              </w:rPr>
              <w:t>Confirm only an exactly 12-credit semester registration; reject partial confirmation.</w:t>
            </w:r>
          </w:p>
        </w:tc>
        <w:tc>
          <w:tcPr>
            <w:tcW w:type="dxa" w:w="1584"/>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5"/>
              </w:rPr>
              <w:t>Target correction</w:t>
            </w:r>
          </w:p>
        </w:tc>
      </w:tr>
      <w:tr>
        <w:trPr>
          <w:cantSplit/>
        </w:trPr>
        <w:tc>
          <w:tcPr>
            <w:tcW w:type="dxa" w:w="936"/>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5"/>
              </w:rPr>
              <w:t>FR-06</w:t>
            </w:r>
          </w:p>
        </w:tc>
        <w:tc>
          <w:tcPr>
            <w:tcW w:type="dxa" w:w="7416"/>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5"/>
              </w:rPr>
              <w:t>Prevent duplicate enrollment and reject a full optional course above 40 seats.</w:t>
            </w:r>
          </w:p>
        </w:tc>
        <w:tc>
          <w:tcPr>
            <w:tcW w:type="dxa" w:w="1584"/>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5"/>
              </w:rPr>
              <w:t>Implemented with limitation</w:t>
            </w:r>
          </w:p>
        </w:tc>
      </w:tr>
      <w:tr>
        <w:trPr>
          <w:cantSplit/>
        </w:trPr>
        <w:tc>
          <w:tcPr>
            <w:tcW w:type="dxa" w:w="936"/>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5"/>
              </w:rPr>
              <w:t>FR-07</w:t>
            </w:r>
          </w:p>
        </w:tc>
        <w:tc>
          <w:tcPr>
            <w:tcW w:type="dxa" w:w="7416"/>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5"/>
              </w:rPr>
              <w:t>Allow a Teacher to view assigned courses and enrolled Students.</w:t>
            </w:r>
          </w:p>
        </w:tc>
        <w:tc>
          <w:tcPr>
            <w:tcW w:type="dxa" w:w="1584"/>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5"/>
              </w:rPr>
              <w:t>Implemented</w:t>
            </w:r>
          </w:p>
        </w:tc>
      </w:tr>
      <w:tr>
        <w:trPr>
          <w:cantSplit/>
        </w:trPr>
        <w:tc>
          <w:tcPr>
            <w:tcW w:type="dxa" w:w="936"/>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5"/>
              </w:rPr>
              <w:t>FR-08</w:t>
            </w:r>
          </w:p>
        </w:tc>
        <w:tc>
          <w:tcPr>
            <w:tcW w:type="dxa" w:w="7416"/>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5"/>
              </w:rPr>
              <w:t>Validate and save midterm/final marks for authorized courses only.</w:t>
            </w:r>
          </w:p>
        </w:tc>
        <w:tc>
          <w:tcPr>
            <w:tcW w:type="dxa" w:w="1584"/>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5"/>
              </w:rPr>
              <w:t>Implemented</w:t>
            </w:r>
          </w:p>
        </w:tc>
      </w:tr>
      <w:tr>
        <w:trPr>
          <w:cantSplit/>
        </w:trPr>
        <w:tc>
          <w:tcPr>
            <w:tcW w:type="dxa" w:w="936"/>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5"/>
              </w:rPr>
              <w:t>FR-09</w:t>
            </w:r>
          </w:p>
        </w:tc>
        <w:tc>
          <w:tcPr>
            <w:tcW w:type="dxa" w:w="7416"/>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5"/>
              </w:rPr>
              <w:t>Calculate total marks, grade point and CGPA accurately.</w:t>
            </w:r>
          </w:p>
        </w:tc>
        <w:tc>
          <w:tcPr>
            <w:tcW w:type="dxa" w:w="1584"/>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5"/>
              </w:rPr>
              <w:t>Implemented with limitation</w:t>
            </w:r>
          </w:p>
        </w:tc>
      </w:tr>
      <w:tr>
        <w:trPr>
          <w:cantSplit/>
        </w:trPr>
        <w:tc>
          <w:tcPr>
            <w:tcW w:type="dxa" w:w="936"/>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5"/>
              </w:rPr>
              <w:t>FR-10</w:t>
            </w:r>
          </w:p>
        </w:tc>
        <w:tc>
          <w:tcPr>
            <w:tcW w:type="dxa" w:w="7416"/>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5"/>
              </w:rPr>
              <w:t>Publish results before they become visible to Students.</w:t>
            </w:r>
          </w:p>
        </w:tc>
        <w:tc>
          <w:tcPr>
            <w:tcW w:type="dxa" w:w="1584"/>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5"/>
              </w:rPr>
              <w:t>Target correction</w:t>
            </w:r>
          </w:p>
        </w:tc>
      </w:tr>
      <w:tr>
        <w:trPr>
          <w:cantSplit/>
        </w:trPr>
        <w:tc>
          <w:tcPr>
            <w:tcW w:type="dxa" w:w="936"/>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5"/>
              </w:rPr>
              <w:t>FR-11</w:t>
            </w:r>
          </w:p>
        </w:tc>
        <w:tc>
          <w:tcPr>
            <w:tcW w:type="dxa" w:w="7416"/>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5"/>
              </w:rPr>
              <w:t>Generate retake and semester-gap fees and show outstanding dues.</w:t>
            </w:r>
          </w:p>
        </w:tc>
        <w:tc>
          <w:tcPr>
            <w:tcW w:type="dxa" w:w="1584"/>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5"/>
              </w:rPr>
              <w:t>Implemented with limitation</w:t>
            </w:r>
          </w:p>
        </w:tc>
      </w:tr>
      <w:tr>
        <w:trPr>
          <w:cantSplit/>
        </w:trPr>
        <w:tc>
          <w:tcPr>
            <w:tcW w:type="dxa" w:w="936"/>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5"/>
              </w:rPr>
              <w:t>FR-12</w:t>
            </w:r>
          </w:p>
        </w:tc>
        <w:tc>
          <w:tcPr>
            <w:tcW w:type="dxa" w:w="7416"/>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5"/>
              </w:rPr>
              <w:t>Record and verify payments against outstanding charges.</w:t>
            </w:r>
          </w:p>
        </w:tc>
        <w:tc>
          <w:tcPr>
            <w:tcW w:type="dxa" w:w="1584"/>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5"/>
              </w:rPr>
              <w:t>Target correction</w:t>
            </w:r>
          </w:p>
        </w:tc>
      </w:tr>
      <w:tr>
        <w:trPr>
          <w:cantSplit/>
        </w:trPr>
        <w:tc>
          <w:tcPr>
            <w:tcW w:type="dxa" w:w="936"/>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5"/>
              </w:rPr>
              <w:t>FR-13</w:t>
            </w:r>
          </w:p>
        </w:tc>
        <w:tc>
          <w:tcPr>
            <w:tcW w:type="dxa" w:w="7416"/>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5"/>
              </w:rPr>
              <w:t>Allow Admin to manage students, courses, semesters and fees.</w:t>
            </w:r>
          </w:p>
        </w:tc>
        <w:tc>
          <w:tcPr>
            <w:tcW w:type="dxa" w:w="1584"/>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5"/>
              </w:rPr>
              <w:t>Implemented with limitation</w:t>
            </w:r>
          </w:p>
        </w:tc>
      </w:tr>
      <w:tr>
        <w:trPr>
          <w:cantSplit/>
        </w:trPr>
        <w:tc>
          <w:tcPr>
            <w:tcW w:type="dxa" w:w="936"/>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5"/>
              </w:rPr>
              <w:t>FR-14</w:t>
            </w:r>
          </w:p>
        </w:tc>
        <w:tc>
          <w:tcPr>
            <w:tcW w:type="dxa" w:w="7416"/>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5"/>
              </w:rPr>
              <w:t>Provide statistics, monitoring and traceable validation messages.</w:t>
            </w:r>
          </w:p>
        </w:tc>
        <w:tc>
          <w:tcPr>
            <w:tcW w:type="dxa" w:w="1584"/>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5"/>
              </w:rPr>
              <w:t>Implemented with limitation</w:t>
            </w:r>
          </w:p>
        </w:tc>
      </w:tr>
    </w:tbl>
    <w:p>
      <w:r>
        <w:br w:type="page"/>
      </w:r>
    </w:p>
    <w:p>
      <w:pPr>
        <w:pStyle w:val="Heading2"/>
        <w:keepNext/>
        <w:spacing w:before="200" w:after="100"/>
      </w:pPr>
      <w:r>
        <w:rPr>
          <w:rFonts w:ascii="Calibri" w:hAnsi="Calibri" w:eastAsia="Calibri"/>
          <w:b/>
          <w:i w:val="0"/>
          <w:color w:val="2E5C8A"/>
          <w:sz w:val="26"/>
        </w:rPr>
        <w:t>2.2 Non-functional Requirements</w:t>
      </w:r>
    </w:p>
    <w:tbl>
      <w:tblPr>
        <w:tblW w:type="auto" w:w="0"/>
        <w:tblLayout w:type="fixed"/>
        <w:tblLook w:firstColumn="1" w:firstRow="1" w:lastColumn="0" w:lastRow="0" w:noHBand="0" w:noVBand="1" w:val="04A0"/>
        <w:jc w:val="center"/>
        <w:tblBorders>
          <w:top w:val="single" w:sz="4" w:color="A6A6A6"/>
          <w:left w:val="single" w:sz="4" w:color="A6A6A6"/>
          <w:bottom w:val="single" w:sz="4" w:color="A6A6A6"/>
          <w:right w:val="single" w:sz="4" w:color="A6A6A6"/>
          <w:insideH w:val="single" w:sz="4" w:color="A6A6A6"/>
          <w:insideV w:val="single" w:sz="4" w:color="A6A6A6"/>
        </w:tblBorders>
      </w:tblPr>
      <w:tblGrid>
        <w:gridCol w:w="5040"/>
        <w:gridCol w:w="5040"/>
      </w:tblGrid>
      <w:tr>
        <w:trPr>
          <w:tblHeader w:val="true"/>
          <w:cantSplit/>
        </w:trPr>
        <w:tc>
          <w:tcPr>
            <w:tcW w:type="dxa" w:w="1800"/>
            <w:shd w:fill="2E5C8A" w:val="clear"/>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b/>
                <w:i w:val="0"/>
                <w:color w:val="FFFFFF"/>
                <w:sz w:val="17"/>
              </w:rPr>
              <w:t>Category</w:t>
            </w:r>
          </w:p>
        </w:tc>
        <w:tc>
          <w:tcPr>
            <w:tcW w:type="dxa" w:w="8280"/>
            <w:shd w:fill="2E5C8A" w:val="clear"/>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b/>
                <w:i w:val="0"/>
                <w:color w:val="FFFFFF"/>
                <w:sz w:val="17"/>
              </w:rPr>
              <w:t>Requirement</w:t>
            </w:r>
          </w:p>
        </w:tc>
      </w:tr>
      <w:tr>
        <w:trPr>
          <w:cantSplit/>
        </w:trPr>
        <w:tc>
          <w:tcPr>
            <w:tcW w:type="dxa" w:w="1800"/>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6"/>
              </w:rPr>
              <w:t>Security</w:t>
            </w:r>
          </w:p>
        </w:tc>
        <w:tc>
          <w:tcPr>
            <w:tcW w:type="dxa" w:w="8280"/>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6"/>
              </w:rPr>
              <w:t>BCrypt password hashing, signed JWT, backend RBAC, ownership checks and non-revealing authentication errors.</w:t>
            </w:r>
          </w:p>
        </w:tc>
      </w:tr>
      <w:tr>
        <w:trPr>
          <w:cantSplit/>
        </w:trPr>
        <w:tc>
          <w:tcPr>
            <w:tcW w:type="dxa" w:w="1800"/>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6"/>
              </w:rPr>
              <w:t>Integrity</w:t>
            </w:r>
          </w:p>
        </w:tc>
        <w:tc>
          <w:tcPr>
            <w:tcW w:type="dxa" w:w="8280"/>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6"/>
              </w:rPr>
              <w:t>Enrollment, seat, grade and fee updates must avoid partial or duplicated records.</w:t>
            </w:r>
          </w:p>
        </w:tc>
      </w:tr>
      <w:tr>
        <w:trPr>
          <w:cantSplit/>
        </w:trPr>
        <w:tc>
          <w:tcPr>
            <w:tcW w:type="dxa" w:w="1800"/>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6"/>
              </w:rPr>
              <w:t>Performance</w:t>
            </w:r>
          </w:p>
        </w:tc>
        <w:tc>
          <w:tcPr>
            <w:tcW w:type="dxa" w:w="8280"/>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6"/>
              </w:rPr>
              <w:t>Normal pages should respond within approximately 2 seconds under presentation-scale load.</w:t>
            </w:r>
          </w:p>
        </w:tc>
      </w:tr>
      <w:tr>
        <w:trPr>
          <w:cantSplit/>
        </w:trPr>
        <w:tc>
          <w:tcPr>
            <w:tcW w:type="dxa" w:w="1800"/>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6"/>
              </w:rPr>
              <w:t>Usability</w:t>
            </w:r>
          </w:p>
        </w:tc>
        <w:tc>
          <w:tcPr>
            <w:tcW w:type="dxa" w:w="8280"/>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6"/>
              </w:rPr>
              <w:t>Readable responsive pages, clear validation messages, consistent navigation and no text overlap.</w:t>
            </w:r>
          </w:p>
        </w:tc>
      </w:tr>
      <w:tr>
        <w:trPr>
          <w:cantSplit/>
        </w:trPr>
        <w:tc>
          <w:tcPr>
            <w:tcW w:type="dxa" w:w="1800"/>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6"/>
              </w:rPr>
              <w:t>Maintainability</w:t>
            </w:r>
          </w:p>
        </w:tc>
        <w:tc>
          <w:tcPr>
            <w:tcW w:type="dxa" w:w="8280"/>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6"/>
              </w:rPr>
              <w:t>Angular components/services and Spring controller/service/repository responsibilities remain separated.</w:t>
            </w:r>
          </w:p>
        </w:tc>
      </w:tr>
      <w:tr>
        <w:trPr>
          <w:cantSplit/>
        </w:trPr>
        <w:tc>
          <w:tcPr>
            <w:tcW w:type="dxa" w:w="1800"/>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6"/>
              </w:rPr>
              <w:t>Deployability</w:t>
            </w:r>
          </w:p>
        </w:tc>
        <w:tc>
          <w:tcPr>
            <w:tcW w:type="dxa" w:w="8280"/>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6"/>
              </w:rPr>
              <w:t>A clean PostgreSQL database must migrate through Flyway V1–V7 and the Angular/Maven builds must succeed.</w:t>
            </w:r>
          </w:p>
        </w:tc>
      </w:tr>
    </w:tbl>
    <w:p>
      <w:pPr>
        <w:spacing w:after="60"/>
      </w:pPr>
    </w:p>
    <w:p>
      <w:pPr>
        <w:pStyle w:val="Heading2"/>
        <w:keepNext/>
        <w:spacing w:before="200" w:after="100"/>
      </w:pPr>
      <w:r>
        <w:rPr>
          <w:rFonts w:ascii="Calibri" w:hAnsi="Calibri" w:eastAsia="Calibri"/>
          <w:b/>
          <w:i w:val="0"/>
          <w:color w:val="2E5C8A"/>
          <w:sz w:val="26"/>
        </w:rPr>
        <w:t>2.3 Stakeholders</w:t>
      </w:r>
    </w:p>
    <w:tbl>
      <w:tblPr>
        <w:tblW w:type="auto" w:w="0"/>
        <w:tblLayout w:type="fixed"/>
        <w:tblLook w:firstColumn="1" w:firstRow="1" w:lastColumn="0" w:lastRow="0" w:noHBand="0" w:noVBand="1" w:val="04A0"/>
        <w:jc w:val="center"/>
        <w:tblBorders>
          <w:top w:val="single" w:sz="4" w:color="A6A6A6"/>
          <w:left w:val="single" w:sz="4" w:color="A6A6A6"/>
          <w:bottom w:val="single" w:sz="4" w:color="A6A6A6"/>
          <w:right w:val="single" w:sz="4" w:color="A6A6A6"/>
          <w:insideH w:val="single" w:sz="4" w:color="A6A6A6"/>
          <w:insideV w:val="single" w:sz="4" w:color="A6A6A6"/>
        </w:tblBorders>
      </w:tblPr>
      <w:tblGrid>
        <w:gridCol w:w="5040"/>
        <w:gridCol w:w="5040"/>
      </w:tblGrid>
      <w:tr>
        <w:trPr>
          <w:tblHeader w:val="true"/>
          <w:cantSplit/>
        </w:trPr>
        <w:tc>
          <w:tcPr>
            <w:tcW w:type="dxa" w:w="2592"/>
            <w:shd w:fill="2E5C8A" w:val="clear"/>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b/>
                <w:i w:val="0"/>
                <w:color w:val="FFFFFF"/>
                <w:sz w:val="17"/>
              </w:rPr>
              <w:t>Stakeholder</w:t>
            </w:r>
          </w:p>
        </w:tc>
        <w:tc>
          <w:tcPr>
            <w:tcW w:type="dxa" w:w="7488"/>
            <w:shd w:fill="2E5C8A" w:val="clear"/>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b/>
                <w:i w:val="0"/>
                <w:color w:val="FFFFFF"/>
                <w:sz w:val="17"/>
              </w:rPr>
              <w:t>Main Need</w:t>
            </w:r>
          </w:p>
        </w:tc>
      </w:tr>
      <w:tr>
        <w:trPr>
          <w:cantSplit/>
        </w:trPr>
        <w:tc>
          <w:tcPr>
            <w:tcW w:type="dxa" w:w="2592"/>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6"/>
              </w:rPr>
              <w:t>Student</w:t>
            </w:r>
          </w:p>
        </w:tc>
        <w:tc>
          <w:tcPr>
            <w:tcW w:type="dxa" w:w="7488"/>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6"/>
              </w:rPr>
              <w:t>Secure registration, results, CGPA, fee and due visibility.</w:t>
            </w:r>
          </w:p>
        </w:tc>
      </w:tr>
      <w:tr>
        <w:trPr>
          <w:cantSplit/>
        </w:trPr>
        <w:tc>
          <w:tcPr>
            <w:tcW w:type="dxa" w:w="2592"/>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6"/>
              </w:rPr>
              <w:t>Teacher</w:t>
            </w:r>
          </w:p>
        </w:tc>
        <w:tc>
          <w:tcPr>
            <w:tcW w:type="dxa" w:w="7488"/>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6"/>
              </w:rPr>
              <w:t>Assigned-course roster and reliable marks entry.</w:t>
            </w:r>
          </w:p>
        </w:tc>
      </w:tr>
      <w:tr>
        <w:trPr>
          <w:cantSplit/>
        </w:trPr>
        <w:tc>
          <w:tcPr>
            <w:tcW w:type="dxa" w:w="2592"/>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6"/>
              </w:rPr>
              <w:t>Admin</w:t>
            </w:r>
          </w:p>
        </w:tc>
        <w:tc>
          <w:tcPr>
            <w:tcW w:type="dxa" w:w="7488"/>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6"/>
              </w:rPr>
              <w:t>Master-data management, monitoring, results and finance control.</w:t>
            </w:r>
          </w:p>
        </w:tc>
      </w:tr>
      <w:tr>
        <w:trPr>
          <w:cantSplit/>
        </w:trPr>
        <w:tc>
          <w:tcPr>
            <w:tcW w:type="dxa" w:w="2592"/>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6"/>
              </w:rPr>
              <w:t>Academic Authority</w:t>
            </w:r>
          </w:p>
        </w:tc>
        <w:tc>
          <w:tcPr>
            <w:tcW w:type="dxa" w:w="7488"/>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6"/>
              </w:rPr>
              <w:t>Correct enforcement of credit, seat and grade policies.</w:t>
            </w:r>
          </w:p>
        </w:tc>
      </w:tr>
      <w:tr>
        <w:trPr>
          <w:cantSplit/>
        </w:trPr>
        <w:tc>
          <w:tcPr>
            <w:tcW w:type="dxa" w:w="2592"/>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6"/>
              </w:rPr>
              <w:t>Supervisor / Evaluator</w:t>
            </w:r>
          </w:p>
        </w:tc>
        <w:tc>
          <w:tcPr>
            <w:tcW w:type="dxa" w:w="7488"/>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6"/>
              </w:rPr>
              <w:t>Clear, correct and consistent modelling with honest progress evidence.</w:t>
            </w:r>
          </w:p>
        </w:tc>
      </w:tr>
    </w:tbl>
    <w:p>
      <w:pPr>
        <w:spacing w:after="60"/>
      </w:pPr>
    </w:p>
    <w:p>
      <w:pPr>
        <w:pStyle w:val="Heading2"/>
        <w:keepNext/>
        <w:spacing w:before="200" w:after="100"/>
      </w:pPr>
      <w:r>
        <w:rPr>
          <w:rFonts w:ascii="Calibri" w:hAnsi="Calibri" w:eastAsia="Calibri"/>
          <w:b/>
          <w:i w:val="0"/>
          <w:color w:val="2E5C8A"/>
          <w:sz w:val="26"/>
        </w:rPr>
        <w:t>2.4 Usage Scenarios</w:t>
      </w:r>
    </w:p>
    <w:p>
      <w:pPr>
        <w:pStyle w:val="ListParagraph"/>
        <w:spacing w:after="60"/>
        <w:ind w:left="403" w:hanging="259"/>
      </w:pPr>
      <w:r>
        <w:rPr>
          <w:rFonts w:ascii="Calibri" w:hAnsi="Calibri" w:eastAsia="Calibri"/>
          <w:sz w:val="19"/>
        </w:rPr>
        <w:t xml:space="preserve">• </w:t>
      </w:r>
      <w:r>
        <w:rPr>
          <w:rFonts w:ascii="Calibri" w:hAnsi="Calibri" w:eastAsia="Calibri"/>
          <w:b/>
          <w:sz w:val="19"/>
        </w:rPr>
        <w:t xml:space="preserve">Student Registration: </w:t>
      </w:r>
      <w:r>
        <w:rPr>
          <w:rFonts w:ascii="Calibri" w:hAnsi="Calibri" w:eastAsia="Calibri"/>
          <w:sz w:val="19"/>
        </w:rPr>
        <w:t>Student signs in, opens available courses, selects a course or semester package, receives validation and sees the saved enrollment.</w:t>
      </w:r>
    </w:p>
    <w:p>
      <w:pPr>
        <w:pStyle w:val="ListParagraph"/>
        <w:spacing w:after="60"/>
        <w:ind w:left="403" w:hanging="259"/>
      </w:pPr>
      <w:r>
        <w:rPr>
          <w:rFonts w:ascii="Calibri" w:hAnsi="Calibri" w:eastAsia="Calibri"/>
          <w:sz w:val="19"/>
        </w:rPr>
        <w:t xml:space="preserve">• </w:t>
      </w:r>
      <w:r>
        <w:rPr>
          <w:rFonts w:ascii="Calibri" w:hAnsi="Calibri" w:eastAsia="Calibri"/>
          <w:b/>
          <w:sz w:val="19"/>
        </w:rPr>
        <w:t xml:space="preserve">Teacher Marks: </w:t>
      </w:r>
      <w:r>
        <w:rPr>
          <w:rFonts w:ascii="Calibri" w:hAnsi="Calibri" w:eastAsia="Calibri"/>
          <w:sz w:val="19"/>
        </w:rPr>
        <w:t>Teacher opens an assigned course, loads the roster, enters valid marks and saves them for grade processing.</w:t>
      </w:r>
    </w:p>
    <w:p>
      <w:pPr>
        <w:pStyle w:val="ListParagraph"/>
        <w:spacing w:after="60"/>
        <w:ind w:left="403" w:hanging="259"/>
      </w:pPr>
      <w:r>
        <w:rPr>
          <w:rFonts w:ascii="Calibri" w:hAnsi="Calibri" w:eastAsia="Calibri"/>
          <w:sz w:val="19"/>
        </w:rPr>
        <w:t xml:space="preserve">• </w:t>
      </w:r>
      <w:r>
        <w:rPr>
          <w:rFonts w:ascii="Calibri" w:hAnsi="Calibri" w:eastAsia="Calibri"/>
          <w:b/>
          <w:sz w:val="19"/>
        </w:rPr>
        <w:t xml:space="preserve">Admin Control: </w:t>
      </w:r>
      <w:r>
        <w:rPr>
          <w:rFonts w:ascii="Calibri" w:hAnsi="Calibri" w:eastAsia="Calibri"/>
          <w:sz w:val="19"/>
        </w:rPr>
        <w:t>Admin manages academic data, monitors seats and fees, and reviews result or payment status.</w:t>
      </w:r>
    </w:p>
    <w:p>
      <w:r>
        <w:br w:type="page"/>
      </w:r>
    </w:p>
    <w:p>
      <w:pPr>
        <w:pStyle w:val="Heading1"/>
        <w:keepNext/>
        <w:spacing w:before="280" w:after="160"/>
      </w:pPr>
      <w:r>
        <w:rPr>
          <w:rFonts w:ascii="Calibri" w:hAnsi="Calibri" w:eastAsia="Calibri"/>
          <w:b/>
          <w:i w:val="0"/>
          <w:color w:val="2E5C8A"/>
          <w:sz w:val="32"/>
        </w:rPr>
        <w:t>3. System Modeling</w:t>
      </w:r>
    </w:p>
    <w:p>
      <w:pPr>
        <w:pStyle w:val="Heading2"/>
        <w:keepNext/>
        <w:spacing w:before="200" w:after="100"/>
      </w:pPr>
      <w:r>
        <w:rPr>
          <w:rFonts w:ascii="Calibri" w:hAnsi="Calibri" w:eastAsia="Calibri"/>
          <w:b/>
          <w:i w:val="0"/>
          <w:color w:val="2E5C8A"/>
          <w:sz w:val="26"/>
        </w:rPr>
        <w:t>3.1 Use Case Diagrams and Descriptions</w:t>
      </w:r>
    </w:p>
    <w:p>
      <w:pPr>
        <w:keepNext w:val="0"/>
        <w:spacing w:before="0" w:after="100"/>
      </w:pPr>
      <w:r>
        <w:rPr>
          <w:rFonts w:ascii="Calibri" w:hAnsi="Calibri" w:eastAsia="Calibri"/>
          <w:b w:val="0"/>
          <w:i w:val="0"/>
          <w:sz w:val="20"/>
        </w:rPr>
        <w:t>The use case model progresses from a high-level system view to the concrete responsibilities of Student, Teacher and Admin. The diagrams describe the required system behaviour; the implementation-progress section separately identifies current limitations.</w:t>
      </w:r>
    </w:p>
    <w:p>
      <w:pPr>
        <w:pStyle w:val="Heading3"/>
        <w:keepNext/>
        <w:spacing w:before="140" w:after="80"/>
      </w:pPr>
      <w:r>
        <w:rPr>
          <w:rFonts w:ascii="Calibri" w:hAnsi="Calibri" w:eastAsia="Calibri"/>
          <w:b/>
          <w:i/>
          <w:color w:val="1F1F1F"/>
          <w:sz w:val="23"/>
        </w:rPr>
        <w:t>Level 0 — System Overview</w:t>
      </w:r>
    </w:p>
    <w:p>
      <w:pPr>
        <w:spacing w:after="20"/>
        <w:jc w:val="center"/>
      </w:pPr>
      <w:r>
        <w:drawing>
          <wp:inline xmlns:a="http://schemas.openxmlformats.org/drawingml/2006/main" xmlns:pic="http://schemas.openxmlformats.org/drawingml/2006/picture">
            <wp:extent cx="4617720" cy="4971944"/>
            <wp:docPr id="1" name="Picture 1" descr="SVG::fig01_usecase_level0::High-level MIT OCMS use case diagram with Student, Teacher and Admin actors." title="High-level MIT OCMS use case diagram with Student, Teacher and Admin actors."/>
            <wp:cNvGraphicFramePr>
              <a:graphicFrameLocks noChangeAspect="1"/>
            </wp:cNvGraphicFramePr>
            <a:graphic>
              <a:graphicData uri="http://schemas.openxmlformats.org/drawingml/2006/picture">
                <pic:pic>
                  <pic:nvPicPr>
                    <pic:cNvPr id="0" name="fig01_usecase_level0.png"/>
                    <pic:cNvPicPr/>
                  </pic:nvPicPr>
                  <pic:blipFill>
                    <a:blip r:embed="rId10">
                      <a:extLst>
                        <a:ext uri="{96DAC541-7B7A-43D3-8B79-37D633B846F1}">
                          <asvg:svgBlip xmlns:asvg="http://schemas.microsoft.com/office/drawing/2016/SVG/main" r:embed="rId30"/>
                        </a:ext>
                      </a:extLst>
                    </a:blip>
                    <a:stretch>
                      <a:fillRect/>
                    </a:stretch>
                  </pic:blipFill>
                  <pic:spPr>
                    <a:xfrm>
                      <a:off x="0" y="0"/>
                      <a:ext cx="4617720" cy="4971944"/>
                    </a:xfrm>
                    <a:prstGeom prst="rect"/>
                  </pic:spPr>
                </pic:pic>
              </a:graphicData>
            </a:graphic>
          </wp:inline>
        </w:drawing>
      </w:r>
    </w:p>
    <w:p>
      <w:pPr>
        <w:spacing w:after="140"/>
        <w:jc w:val="center"/>
      </w:pPr>
      <w:r>
        <w:rPr>
          <w:rFonts w:ascii="Calibri" w:hAnsi="Calibri" w:eastAsia="Calibri"/>
          <w:b w:val="0"/>
          <w:i/>
          <w:sz w:val="19"/>
        </w:rPr>
        <w:t>Figure 1: Use case diagram — Level 0 system overview</w:t>
      </w:r>
    </w:p>
    <w:p>
      <w:pPr>
        <w:keepNext w:val="0"/>
        <w:spacing w:before="0" w:after="0"/>
      </w:pPr>
      <w:r>
        <w:rPr>
          <w:rFonts w:ascii="Calibri" w:hAnsi="Calibri" w:eastAsia="Calibri"/>
          <w:b w:val="0"/>
          <w:i w:val="0"/>
          <w:sz w:val="19"/>
        </w:rPr>
        <w:t>Students register courses and view results, CGPA and dues. Teachers manage marks and course results. Administrators manage academic and financial data. All actors enter through protected role access.</w:t>
      </w:r>
    </w:p>
    <w:p>
      <w:r>
        <w:br w:type="page"/>
      </w:r>
    </w:p>
    <w:p>
      <w:pPr>
        <w:pStyle w:val="Heading3"/>
        <w:keepNext/>
        <w:spacing w:before="140" w:after="80"/>
      </w:pPr>
      <w:r>
        <w:rPr>
          <w:rFonts w:ascii="Calibri" w:hAnsi="Calibri" w:eastAsia="Calibri"/>
          <w:b/>
          <w:i/>
          <w:color w:val="1F1F1F"/>
          <w:sz w:val="23"/>
        </w:rPr>
        <w:t>Level 1 — Full System (Actor-Based)</w:t>
      </w:r>
    </w:p>
    <w:p>
      <w:pPr>
        <w:spacing w:after="20"/>
        <w:jc w:val="center"/>
      </w:pPr>
      <w:r>
        <w:drawing>
          <wp:inline xmlns:a="http://schemas.openxmlformats.org/drawingml/2006/main" xmlns:pic="http://schemas.openxmlformats.org/drawingml/2006/picture">
            <wp:extent cx="6355080" cy="4166108"/>
            <wp:docPr id="27" name="Picture 27" title="Level 1 full-system use case diagram" descr="Actor-based use case diagram with separate Student, Teacher and Admin service columns and a shared platform core."/>
            <wp:cNvGraphicFramePr>
              <a:graphicFrameLocks noChangeAspect="1"/>
            </wp:cNvGraphicFramePr>
            <a:graphic>
              <a:graphicData uri="http://schemas.openxmlformats.org/drawingml/2006/picture">
                <pic:pic>
                  <pic:nvPicPr>
                    <pic:cNvPr id="0" name="fig02_usecase_level1.png"/>
                    <pic:cNvPicPr/>
                  </pic:nvPicPr>
                  <pic:blipFill>
                    <a:blip r:embed="rId56">
                      <a:extLst>
                        <a:ext uri="{96DAC541-7B7A-43D3-8B79-37D633B846F1}">
                          <ns0:svgBlip xmlns:ns0="http://schemas.microsoft.com/office/drawing/2016/SVG/main" r:embed="rId31"/>
                        </a:ext>
                      </a:extLst>
                    </a:blip>
                    <a:stretch>
                      <a:fillRect/>
                    </a:stretch>
                  </pic:blipFill>
                  <pic:spPr>
                    <a:xfrm>
                      <a:off x="0" y="0"/>
                      <a:ext cx="6355080" cy="4166108"/>
                    </a:xfrm>
                    <a:prstGeom prst="rect"/>
                  </pic:spPr>
                </pic:pic>
              </a:graphicData>
            </a:graphic>
          </wp:inline>
        </w:drawing>
      </w:r>
    </w:p>
    <w:p>
      <w:pPr>
        <w:spacing w:after="140"/>
        <w:jc w:val="center"/>
      </w:pPr>
      <w:r>
        <w:rPr>
          <w:rFonts w:ascii="Calibri" w:hAnsi="Calibri" w:eastAsia="Calibri"/>
          <w:b w:val="0"/>
          <w:i/>
          <w:sz w:val="19"/>
        </w:rPr>
        <w:t>Figure 2: Use case diagram — Level 1 full system</w:t>
      </w:r>
    </w:p>
    <w:p>
      <w:pPr>
        <w:keepNext w:val="0"/>
        <w:spacing w:before="0" w:after="0"/>
      </w:pPr>
      <w:r>
        <w:rPr>
          <w:rFonts w:ascii="Calibri" w:hAnsi="Calibri" w:eastAsia="Calibri"/>
          <w:b w:val="0"/>
          <w:i w:val="0"/>
          <w:sz w:val="19"/>
        </w:rPr>
        <w:t>The full-system diagram now separates Student, Academic and Administrative responsibilities into clearer clusters so the actor interactions remain readable during presentation and discussion.</w:t>
      </w:r>
    </w:p>
    <w:p>
      <w:r>
        <w:br w:type="page"/>
      </w:r>
    </w:p>
    <w:p>
      <w:pPr>
        <w:pStyle w:val="Heading3"/>
        <w:keepNext/>
        <w:spacing w:before="140" w:after="80"/>
      </w:pPr>
      <w:r>
        <w:rPr>
          <w:rFonts w:ascii="Calibri" w:hAnsi="Calibri" w:eastAsia="Calibri"/>
          <w:b/>
          <w:i/>
          <w:color w:val="1F1F1F"/>
          <w:sz w:val="23"/>
        </w:rPr>
        <w:t>Level 1.1 — Authentication &amp; Role Access</w:t>
      </w:r>
    </w:p>
    <w:p>
      <w:pPr>
        <w:spacing w:after="20"/>
        <w:jc w:val="center"/>
      </w:pPr>
      <w:r>
        <w:drawing>
          <wp:inline xmlns:a="http://schemas.openxmlformats.org/drawingml/2006/main" xmlns:pic="http://schemas.openxmlformats.org/drawingml/2006/picture">
            <wp:extent cx="4434840" cy="4362417"/>
            <wp:docPr id="3" name="Picture 3" descr="SVG::fig03_auth_usecase::Authentication use cases including login, token refresh, logout and role access." title="Authentication use cases including login, token refresh, logout and role access."/>
            <wp:cNvGraphicFramePr>
              <a:graphicFrameLocks noChangeAspect="1"/>
            </wp:cNvGraphicFramePr>
            <a:graphic>
              <a:graphicData uri="http://schemas.openxmlformats.org/drawingml/2006/picture">
                <pic:pic>
                  <pic:nvPicPr>
                    <pic:cNvPr id="0" name="fig03_auth_usecase.png"/>
                    <pic:cNvPicPr/>
                  </pic:nvPicPr>
                  <pic:blipFill>
                    <a:blip r:embed="rId12">
                      <a:extLst>
                        <a:ext uri="{96DAC541-7B7A-43D3-8B79-37D633B846F1}">
                          <asvg:svgBlip xmlns:asvg="http://schemas.microsoft.com/office/drawing/2016/SVG/main" r:embed="rId32"/>
                        </a:ext>
                      </a:extLst>
                    </a:blip>
                    <a:stretch>
                      <a:fillRect/>
                    </a:stretch>
                  </pic:blipFill>
                  <pic:spPr>
                    <a:xfrm>
                      <a:off x="0" y="0"/>
                      <a:ext cx="4434840" cy="4362417"/>
                    </a:xfrm>
                    <a:prstGeom prst="rect"/>
                  </pic:spPr>
                </pic:pic>
              </a:graphicData>
            </a:graphic>
          </wp:inline>
        </w:drawing>
      </w:r>
    </w:p>
    <w:p>
      <w:pPr>
        <w:spacing w:after="140"/>
        <w:jc w:val="center"/>
      </w:pPr>
      <w:r>
        <w:rPr>
          <w:rFonts w:ascii="Calibri" w:hAnsi="Calibri" w:eastAsia="Calibri"/>
          <w:b w:val="0"/>
          <w:i/>
          <w:sz w:val="19"/>
        </w:rPr>
        <w:t>Figure 3: Use case diagram — Authentication &amp; Role Access</w:t>
      </w:r>
    </w:p>
    <w:p>
      <w:pPr>
        <w:spacing w:before="0" w:after="60"/>
      </w:pPr>
      <w:r>
        <w:rPr>
          <w:rFonts w:ascii="Calibri" w:hAnsi="Calibri" w:eastAsia="Calibri"/>
          <w:b/>
          <w:i w:val="0"/>
          <w:sz w:val="20"/>
        </w:rPr>
        <w:t xml:space="preserve">Use Case Name: </w:t>
      </w:r>
      <w:r>
        <w:rPr>
          <w:rFonts w:ascii="Calibri" w:hAnsi="Calibri" w:eastAsia="Calibri"/>
          <w:b w:val="0"/>
          <w:i w:val="0"/>
          <w:sz w:val="20"/>
        </w:rPr>
        <w:t>Authentication &amp; Role Access</w:t>
      </w:r>
    </w:p>
    <w:p>
      <w:pPr>
        <w:spacing w:before="0" w:after="60"/>
      </w:pPr>
      <w:r>
        <w:rPr>
          <w:rFonts w:ascii="Calibri" w:hAnsi="Calibri" w:eastAsia="Calibri"/>
          <w:b/>
          <w:i w:val="0"/>
          <w:sz w:val="20"/>
        </w:rPr>
        <w:t xml:space="preserve">Primary Actors: </w:t>
      </w:r>
      <w:r>
        <w:rPr>
          <w:rFonts w:ascii="Calibri" w:hAnsi="Calibri" w:eastAsia="Calibri"/>
          <w:b w:val="0"/>
          <w:i w:val="0"/>
          <w:sz w:val="20"/>
        </w:rPr>
        <w:t>Visitor, Authenticated User</w:t>
      </w:r>
    </w:p>
    <w:p>
      <w:pPr>
        <w:spacing w:before="0" w:after="80"/>
      </w:pPr>
      <w:r>
        <w:rPr>
          <w:rFonts w:ascii="Calibri" w:hAnsi="Calibri" w:eastAsia="Calibri"/>
          <w:b/>
          <w:i w:val="0"/>
          <w:sz w:val="20"/>
        </w:rPr>
        <w:t xml:space="preserve">Secondary Actors: </w:t>
      </w:r>
      <w:r>
        <w:rPr>
          <w:rFonts w:ascii="Calibri" w:hAnsi="Calibri" w:eastAsia="Calibri"/>
          <w:b w:val="0"/>
          <w:i w:val="0"/>
          <w:sz w:val="20"/>
        </w:rPr>
        <w:t>—</w:t>
      </w:r>
    </w:p>
    <w:p>
      <w:pPr>
        <w:spacing w:before="0" w:after="80"/>
      </w:pPr>
      <w:r>
        <w:rPr>
          <w:rFonts w:ascii="Calibri" w:hAnsi="Calibri" w:eastAsia="Calibri"/>
          <w:b/>
          <w:i w:val="0"/>
          <w:sz w:val="20"/>
        </w:rPr>
        <w:t>Action – Reply</w:t>
      </w:r>
    </w:p>
    <w:p>
      <w:pPr>
        <w:pStyle w:val="ListParagraph"/>
        <w:spacing w:after="40"/>
        <w:ind w:left="403" w:hanging="259"/>
      </w:pPr>
      <w:r>
        <w:rPr>
          <w:rFonts w:ascii="Calibri" w:hAnsi="Calibri" w:eastAsia="Calibri"/>
          <w:sz w:val="19"/>
        </w:rPr>
        <w:t xml:space="preserve">• </w:t>
      </w:r>
      <w:r>
        <w:rPr>
          <w:rFonts w:ascii="Calibri" w:hAnsi="Calibri" w:eastAsia="Calibri"/>
          <w:b/>
          <w:sz w:val="19"/>
        </w:rPr>
        <w:t xml:space="preserve">Action: </w:t>
      </w:r>
      <w:r>
        <w:rPr>
          <w:rFonts w:ascii="Calibri" w:hAnsi="Calibri" w:eastAsia="Calibri"/>
          <w:sz w:val="19"/>
        </w:rPr>
        <w:t>User submits email and password.</w:t>
      </w:r>
    </w:p>
    <w:p>
      <w:pPr>
        <w:pStyle w:val="ListParagraph"/>
        <w:spacing w:after="80"/>
        <w:ind w:left="403" w:hanging="259"/>
      </w:pPr>
      <w:r>
        <w:rPr>
          <w:rFonts w:ascii="Calibri" w:hAnsi="Calibri" w:eastAsia="Calibri"/>
          <w:sz w:val="19"/>
        </w:rPr>
        <w:t xml:space="preserve">• </w:t>
      </w:r>
      <w:r>
        <w:rPr>
          <w:rFonts w:ascii="Calibri" w:hAnsi="Calibri" w:eastAsia="Calibri"/>
          <w:b/>
          <w:sz w:val="19"/>
        </w:rPr>
        <w:t xml:space="preserve">Reply: </w:t>
      </w:r>
      <w:r>
        <w:rPr>
          <w:rFonts w:ascii="Calibri" w:hAnsi="Calibri" w:eastAsia="Calibri"/>
          <w:sz w:val="19"/>
        </w:rPr>
        <w:t>System validates credentials, account status and role, then issues a signed JWT.</w:t>
      </w:r>
    </w:p>
    <w:p>
      <w:pPr>
        <w:pStyle w:val="ListParagraph"/>
        <w:spacing w:after="40"/>
        <w:ind w:left="403" w:hanging="259"/>
      </w:pPr>
      <w:r>
        <w:rPr>
          <w:rFonts w:ascii="Calibri" w:hAnsi="Calibri" w:eastAsia="Calibri"/>
          <w:sz w:val="19"/>
        </w:rPr>
        <w:t xml:space="preserve">• </w:t>
      </w:r>
      <w:r>
        <w:rPr>
          <w:rFonts w:ascii="Calibri" w:hAnsi="Calibri" w:eastAsia="Calibri"/>
          <w:b/>
          <w:sz w:val="19"/>
        </w:rPr>
        <w:t xml:space="preserve">Action: </w:t>
      </w:r>
      <w:r>
        <w:rPr>
          <w:rFonts w:ascii="Calibri" w:hAnsi="Calibri" w:eastAsia="Calibri"/>
          <w:sz w:val="19"/>
        </w:rPr>
        <w:t>User opens a protected route.</w:t>
      </w:r>
    </w:p>
    <w:p>
      <w:pPr>
        <w:pStyle w:val="ListParagraph"/>
        <w:spacing w:after="80"/>
        <w:ind w:left="403" w:hanging="259"/>
      </w:pPr>
      <w:r>
        <w:rPr>
          <w:rFonts w:ascii="Calibri" w:hAnsi="Calibri" w:eastAsia="Calibri"/>
          <w:sz w:val="19"/>
        </w:rPr>
        <w:t xml:space="preserve">• </w:t>
      </w:r>
      <w:r>
        <w:rPr>
          <w:rFonts w:ascii="Calibri" w:hAnsi="Calibri" w:eastAsia="Calibri"/>
          <w:b/>
          <w:sz w:val="19"/>
        </w:rPr>
        <w:t xml:space="preserve">Reply: </w:t>
      </w:r>
      <w:r>
        <w:rPr>
          <w:rFonts w:ascii="Calibri" w:hAnsi="Calibri" w:eastAsia="Calibri"/>
          <w:sz w:val="19"/>
        </w:rPr>
        <w:t>Frontend guard and backend security verify the required Student, Teacher or Admin role.</w:t>
      </w:r>
    </w:p>
    <w:p>
      <w:pPr>
        <w:pStyle w:val="ListParagraph"/>
        <w:spacing w:after="40"/>
        <w:ind w:left="403" w:hanging="259"/>
      </w:pPr>
      <w:r>
        <w:rPr>
          <w:rFonts w:ascii="Calibri" w:hAnsi="Calibri" w:eastAsia="Calibri"/>
          <w:sz w:val="19"/>
        </w:rPr>
        <w:t xml:space="preserve">• </w:t>
      </w:r>
      <w:r>
        <w:rPr>
          <w:rFonts w:ascii="Calibri" w:hAnsi="Calibri" w:eastAsia="Calibri"/>
          <w:b/>
          <w:sz w:val="19"/>
        </w:rPr>
        <w:t xml:space="preserve">Action: </w:t>
      </w:r>
      <w:r>
        <w:rPr>
          <w:rFonts w:ascii="Calibri" w:hAnsi="Calibri" w:eastAsia="Calibri"/>
          <w:sz w:val="19"/>
        </w:rPr>
        <w:t>User logs out or the token expires.</w:t>
      </w:r>
    </w:p>
    <w:p>
      <w:pPr>
        <w:pStyle w:val="ListParagraph"/>
        <w:spacing w:after="80"/>
        <w:ind w:left="403" w:hanging="259"/>
      </w:pPr>
      <w:r>
        <w:rPr>
          <w:rFonts w:ascii="Calibri" w:hAnsi="Calibri" w:eastAsia="Calibri"/>
          <w:sz w:val="19"/>
        </w:rPr>
        <w:t xml:space="preserve">• </w:t>
      </w:r>
      <w:r>
        <w:rPr>
          <w:rFonts w:ascii="Calibri" w:hAnsi="Calibri" w:eastAsia="Calibri"/>
          <w:b/>
          <w:sz w:val="19"/>
        </w:rPr>
        <w:t xml:space="preserve">Reply: </w:t>
      </w:r>
      <w:r>
        <w:rPr>
          <w:rFonts w:ascii="Calibri" w:hAnsi="Calibri" w:eastAsia="Calibri"/>
          <w:sz w:val="19"/>
        </w:rPr>
        <w:t>System ends or rejects the session and redirects the browser to login.</w:t>
      </w:r>
    </w:p>
    <w:p>
      <w:r>
        <w:br w:type="page"/>
      </w:r>
    </w:p>
    <w:p>
      <w:pPr>
        <w:pStyle w:val="Heading3"/>
        <w:keepNext/>
        <w:spacing w:before="140" w:after="80"/>
      </w:pPr>
      <w:r>
        <w:rPr>
          <w:rFonts w:ascii="Calibri" w:hAnsi="Calibri" w:eastAsia="Calibri"/>
          <w:b/>
          <w:i/>
          <w:color w:val="1F1F1F"/>
          <w:sz w:val="23"/>
        </w:rPr>
        <w:t>Level 1.2 — Student Course Registration</w:t>
      </w:r>
    </w:p>
    <w:p>
      <w:pPr>
        <w:spacing w:after="20"/>
        <w:jc w:val="center"/>
      </w:pPr>
      <w:r>
        <w:drawing>
          <wp:inline xmlns:a="http://schemas.openxmlformats.org/drawingml/2006/main" xmlns:pic="http://schemas.openxmlformats.org/drawingml/2006/picture">
            <wp:extent cx="4572000" cy="2648036"/>
            <wp:docPr id="4" name="Picture 4" descr="SVG::fig04_student_registration_usecase::Student registration use cases including exact credit, mandatory courses and seat validation." title="Student registration use cases including exact credit, mandatory courses and seat validation."/>
            <wp:cNvGraphicFramePr>
              <a:graphicFrameLocks noChangeAspect="1"/>
            </wp:cNvGraphicFramePr>
            <a:graphic>
              <a:graphicData uri="http://schemas.openxmlformats.org/drawingml/2006/picture">
                <pic:pic>
                  <pic:nvPicPr>
                    <pic:cNvPr id="0" name="fig04_student_registration_usecase.png"/>
                    <pic:cNvPicPr/>
                  </pic:nvPicPr>
                  <pic:blipFill>
                    <a:blip r:embed="rId13">
                      <a:extLst>
                        <a:ext uri="{96DAC541-7B7A-43D3-8B79-37D633B846F1}">
                          <asvg:svgBlip xmlns:asvg="http://schemas.microsoft.com/office/drawing/2016/SVG/main" r:embed="rId33"/>
                        </a:ext>
                      </a:extLst>
                    </a:blip>
                    <a:stretch>
                      <a:fillRect/>
                    </a:stretch>
                  </pic:blipFill>
                  <pic:spPr>
                    <a:xfrm>
                      <a:off x="0" y="0"/>
                      <a:ext cx="4572000" cy="2648036"/>
                    </a:xfrm>
                    <a:prstGeom prst="rect"/>
                  </pic:spPr>
                </pic:pic>
              </a:graphicData>
            </a:graphic>
          </wp:inline>
        </w:drawing>
      </w:r>
    </w:p>
    <w:p>
      <w:pPr>
        <w:spacing w:after="140"/>
        <w:jc w:val="center"/>
      </w:pPr>
      <w:r>
        <w:rPr>
          <w:rFonts w:ascii="Calibri" w:hAnsi="Calibri" w:eastAsia="Calibri"/>
          <w:b w:val="0"/>
          <w:i/>
          <w:sz w:val="19"/>
        </w:rPr>
        <w:t>Figure 4: Use case diagram — Student Course Registration</w:t>
      </w:r>
    </w:p>
    <w:p>
      <w:pPr>
        <w:spacing w:before="0" w:after="60"/>
      </w:pPr>
      <w:r>
        <w:rPr>
          <w:rFonts w:ascii="Calibri" w:hAnsi="Calibri" w:eastAsia="Calibri"/>
          <w:b/>
          <w:i w:val="0"/>
          <w:sz w:val="20"/>
        </w:rPr>
        <w:t xml:space="preserve">Use Case Name: </w:t>
      </w:r>
      <w:r>
        <w:rPr>
          <w:rFonts w:ascii="Calibri" w:hAnsi="Calibri" w:eastAsia="Calibri"/>
          <w:b w:val="0"/>
          <w:i w:val="0"/>
          <w:sz w:val="20"/>
        </w:rPr>
        <w:t>Student Course Registration</w:t>
      </w:r>
    </w:p>
    <w:p>
      <w:pPr>
        <w:spacing w:before="0" w:after="60"/>
      </w:pPr>
      <w:r>
        <w:rPr>
          <w:rFonts w:ascii="Calibri" w:hAnsi="Calibri" w:eastAsia="Calibri"/>
          <w:b/>
          <w:i w:val="0"/>
          <w:sz w:val="20"/>
        </w:rPr>
        <w:t xml:space="preserve">Primary Actors: </w:t>
      </w:r>
      <w:r>
        <w:rPr>
          <w:rFonts w:ascii="Calibri" w:hAnsi="Calibri" w:eastAsia="Calibri"/>
          <w:b w:val="0"/>
          <w:i w:val="0"/>
          <w:sz w:val="20"/>
        </w:rPr>
        <w:t>Student</w:t>
      </w:r>
    </w:p>
    <w:p>
      <w:pPr>
        <w:spacing w:before="0" w:after="80"/>
      </w:pPr>
      <w:r>
        <w:rPr>
          <w:rFonts w:ascii="Calibri" w:hAnsi="Calibri" w:eastAsia="Calibri"/>
          <w:b/>
          <w:i w:val="0"/>
          <w:sz w:val="20"/>
        </w:rPr>
        <w:t xml:space="preserve">Secondary Actors: </w:t>
      </w:r>
      <w:r>
        <w:rPr>
          <w:rFonts w:ascii="Calibri" w:hAnsi="Calibri" w:eastAsia="Calibri"/>
          <w:b w:val="0"/>
          <w:i w:val="0"/>
          <w:sz w:val="20"/>
        </w:rPr>
        <w:t>—</w:t>
      </w:r>
    </w:p>
    <w:p>
      <w:pPr>
        <w:spacing w:before="0" w:after="80"/>
      </w:pPr>
      <w:r>
        <w:rPr>
          <w:rFonts w:ascii="Calibri" w:hAnsi="Calibri" w:eastAsia="Calibri"/>
          <w:b/>
          <w:i w:val="0"/>
          <w:sz w:val="20"/>
        </w:rPr>
        <w:t>Action – Reply</w:t>
      </w:r>
    </w:p>
    <w:p>
      <w:pPr>
        <w:pStyle w:val="ListParagraph"/>
        <w:spacing w:after="40"/>
        <w:ind w:left="403" w:hanging="259"/>
      </w:pPr>
      <w:r>
        <w:rPr>
          <w:rFonts w:ascii="Calibri" w:hAnsi="Calibri" w:eastAsia="Calibri"/>
          <w:sz w:val="19"/>
        </w:rPr>
        <w:t xml:space="preserve">• </w:t>
      </w:r>
      <w:r>
        <w:rPr>
          <w:rFonts w:ascii="Calibri" w:hAnsi="Calibri" w:eastAsia="Calibri"/>
          <w:b/>
          <w:sz w:val="19"/>
        </w:rPr>
        <w:t xml:space="preserve">Action: </w:t>
      </w:r>
      <w:r>
        <w:rPr>
          <w:rFonts w:ascii="Calibri" w:hAnsi="Calibri" w:eastAsia="Calibri"/>
          <w:sz w:val="19"/>
        </w:rPr>
        <w:t>Student opens the registration page and reviews mandatory and optional courses.</w:t>
      </w:r>
    </w:p>
    <w:p>
      <w:pPr>
        <w:pStyle w:val="ListParagraph"/>
        <w:spacing w:after="80"/>
        <w:ind w:left="403" w:hanging="259"/>
      </w:pPr>
      <w:r>
        <w:rPr>
          <w:rFonts w:ascii="Calibri" w:hAnsi="Calibri" w:eastAsia="Calibri"/>
          <w:sz w:val="19"/>
        </w:rPr>
        <w:t xml:space="preserve">• </w:t>
      </w:r>
      <w:r>
        <w:rPr>
          <w:rFonts w:ascii="Calibri" w:hAnsi="Calibri" w:eastAsia="Calibri"/>
          <w:b/>
          <w:sz w:val="19"/>
        </w:rPr>
        <w:t xml:space="preserve">Reply: </w:t>
      </w:r>
      <w:r>
        <w:rPr>
          <w:rFonts w:ascii="Calibri" w:hAnsi="Calibri" w:eastAsia="Calibri"/>
          <w:sz w:val="19"/>
        </w:rPr>
        <w:t>System returns course, credit and seat information for the active semester.</w:t>
      </w:r>
    </w:p>
    <w:p>
      <w:pPr>
        <w:pStyle w:val="ListParagraph"/>
        <w:spacing w:after="40"/>
        <w:ind w:left="403" w:hanging="259"/>
      </w:pPr>
      <w:r>
        <w:rPr>
          <w:rFonts w:ascii="Calibri" w:hAnsi="Calibri" w:eastAsia="Calibri"/>
          <w:sz w:val="19"/>
        </w:rPr>
        <w:t xml:space="preserve">• </w:t>
      </w:r>
      <w:r>
        <w:rPr>
          <w:rFonts w:ascii="Calibri" w:hAnsi="Calibri" w:eastAsia="Calibri"/>
          <w:b/>
          <w:sz w:val="19"/>
        </w:rPr>
        <w:t xml:space="preserve">Action: </w:t>
      </w:r>
      <w:r>
        <w:rPr>
          <w:rFonts w:ascii="Calibri" w:hAnsi="Calibri" w:eastAsia="Calibri"/>
          <w:sz w:val="19"/>
        </w:rPr>
        <w:t>Student submits a semester course package.</w:t>
      </w:r>
    </w:p>
    <w:p>
      <w:pPr>
        <w:pStyle w:val="ListParagraph"/>
        <w:spacing w:after="80"/>
        <w:ind w:left="403" w:hanging="259"/>
      </w:pPr>
      <w:r>
        <w:rPr>
          <w:rFonts w:ascii="Calibri" w:hAnsi="Calibri" w:eastAsia="Calibri"/>
          <w:sz w:val="19"/>
        </w:rPr>
        <w:t xml:space="preserve">• </w:t>
      </w:r>
      <w:r>
        <w:rPr>
          <w:rFonts w:ascii="Calibri" w:hAnsi="Calibri" w:eastAsia="Calibri"/>
          <w:b/>
          <w:sz w:val="19"/>
        </w:rPr>
        <w:t xml:space="preserve">Reply: </w:t>
      </w:r>
      <w:r>
        <w:rPr>
          <w:rFonts w:ascii="Calibri" w:hAnsi="Calibri" w:eastAsia="Calibri"/>
          <w:sz w:val="19"/>
        </w:rPr>
        <w:t>System checks semester, duplicates, exact 12 credits and optional-course seats before saving.</w:t>
      </w:r>
    </w:p>
    <w:p>
      <w:pPr>
        <w:pStyle w:val="ListParagraph"/>
        <w:spacing w:after="40"/>
        <w:ind w:left="403" w:hanging="259"/>
      </w:pPr>
      <w:r>
        <w:rPr>
          <w:rFonts w:ascii="Calibri" w:hAnsi="Calibri" w:eastAsia="Calibri"/>
          <w:sz w:val="19"/>
        </w:rPr>
        <w:t xml:space="preserve">• </w:t>
      </w:r>
      <w:r>
        <w:rPr>
          <w:rFonts w:ascii="Calibri" w:hAnsi="Calibri" w:eastAsia="Calibri"/>
          <w:b/>
          <w:sz w:val="19"/>
        </w:rPr>
        <w:t xml:space="preserve">Action: </w:t>
      </w:r>
      <w:r>
        <w:rPr>
          <w:rFonts w:ascii="Calibri" w:hAnsi="Calibri" w:eastAsia="Calibri"/>
          <w:sz w:val="19"/>
        </w:rPr>
        <w:t>Any validation fails.</w:t>
      </w:r>
    </w:p>
    <w:p>
      <w:pPr>
        <w:pStyle w:val="ListParagraph"/>
        <w:spacing w:after="80"/>
        <w:ind w:left="403" w:hanging="259"/>
      </w:pPr>
      <w:r>
        <w:rPr>
          <w:rFonts w:ascii="Calibri" w:hAnsi="Calibri" w:eastAsia="Calibri"/>
          <w:sz w:val="19"/>
        </w:rPr>
        <w:t xml:space="preserve">• </w:t>
      </w:r>
      <w:r>
        <w:rPr>
          <w:rFonts w:ascii="Calibri" w:hAnsi="Calibri" w:eastAsia="Calibri"/>
          <w:b/>
          <w:sz w:val="19"/>
        </w:rPr>
        <w:t xml:space="preserve">Reply: </w:t>
      </w:r>
      <w:r>
        <w:rPr>
          <w:rFonts w:ascii="Calibri" w:hAnsi="Calibri" w:eastAsia="Calibri"/>
          <w:sz w:val="19"/>
        </w:rPr>
        <w:t>System rejects the full request with a clear reason and keeps the stored state unchanged.</w:t>
      </w:r>
    </w:p>
    <w:p>
      <w:pPr>
        <w:keepNext w:val="0"/>
        <w:spacing w:before="0" w:after="0"/>
      </w:pPr>
      <w:r>
        <w:rPr>
          <w:rFonts w:ascii="Calibri" w:hAnsi="Calibri" w:eastAsia="Calibri"/>
          <w:b w:val="0"/>
          <w:i/>
          <w:sz w:val="17"/>
        </w:rPr>
        <w:t>Implementation note: the current project still registers courses individually and validates a maximum of 12 credits; exact-12 atomic registration is the highest-priority correction.</w:t>
      </w:r>
    </w:p>
    <w:p>
      <w:r>
        <w:br w:type="page"/>
      </w:r>
    </w:p>
    <w:p>
      <w:pPr>
        <w:pStyle w:val="Heading3"/>
        <w:keepNext/>
        <w:spacing w:before="140" w:after="80"/>
      </w:pPr>
      <w:r>
        <w:rPr>
          <w:rFonts w:ascii="Calibri" w:hAnsi="Calibri" w:eastAsia="Calibri"/>
          <w:b/>
          <w:i/>
          <w:color w:val="1F1F1F"/>
          <w:sz w:val="23"/>
        </w:rPr>
        <w:t>Level 1.3 — Student Academic Progress &amp; Finance</w:t>
      </w:r>
    </w:p>
    <w:p>
      <w:pPr>
        <w:spacing w:after="20"/>
        <w:jc w:val="center"/>
      </w:pPr>
      <w:r>
        <w:drawing>
          <wp:inline xmlns:a="http://schemas.openxmlformats.org/drawingml/2006/main" xmlns:pic="http://schemas.openxmlformats.org/drawingml/2006/picture">
            <wp:extent cx="4069080" cy="5179174"/>
            <wp:docPr id="5" name="Picture 5" descr="SVG::fig05_student_academic_usecase::Student academic progress, results, CGPA, charges, payments and dues use cases." title="Student academic progress, results, CGPA, charges, payments and dues use cases."/>
            <wp:cNvGraphicFramePr>
              <a:graphicFrameLocks noChangeAspect="1"/>
            </wp:cNvGraphicFramePr>
            <a:graphic>
              <a:graphicData uri="http://schemas.openxmlformats.org/drawingml/2006/picture">
                <pic:pic>
                  <pic:nvPicPr>
                    <pic:cNvPr id="0" name="fig05_student_academic_usecase.png"/>
                    <pic:cNvPicPr/>
                  </pic:nvPicPr>
                  <pic:blipFill>
                    <a:blip r:embed="rId14">
                      <a:extLst>
                        <a:ext uri="{96DAC541-7B7A-43D3-8B79-37D633B846F1}">
                          <asvg:svgBlip xmlns:asvg="http://schemas.microsoft.com/office/drawing/2016/SVG/main" r:embed="rId34"/>
                        </a:ext>
                      </a:extLst>
                    </a:blip>
                    <a:stretch>
                      <a:fillRect/>
                    </a:stretch>
                  </pic:blipFill>
                  <pic:spPr>
                    <a:xfrm>
                      <a:off x="0" y="0"/>
                      <a:ext cx="4069080" cy="5179174"/>
                    </a:xfrm>
                    <a:prstGeom prst="rect"/>
                  </pic:spPr>
                </pic:pic>
              </a:graphicData>
            </a:graphic>
          </wp:inline>
        </w:drawing>
      </w:r>
    </w:p>
    <w:p>
      <w:pPr>
        <w:spacing w:after="140"/>
        <w:jc w:val="center"/>
      </w:pPr>
      <w:r>
        <w:rPr>
          <w:rFonts w:ascii="Calibri" w:hAnsi="Calibri" w:eastAsia="Calibri"/>
          <w:b w:val="0"/>
          <w:i/>
          <w:sz w:val="19"/>
        </w:rPr>
        <w:t>Figure 5: Use case diagram — Student Academic Progress &amp; Finance</w:t>
      </w:r>
    </w:p>
    <w:p>
      <w:pPr>
        <w:spacing w:before="0" w:after="60"/>
      </w:pPr>
      <w:r>
        <w:rPr>
          <w:rFonts w:ascii="Calibri" w:hAnsi="Calibri" w:eastAsia="Calibri"/>
          <w:b/>
          <w:i w:val="0"/>
          <w:sz w:val="20"/>
        </w:rPr>
        <w:t xml:space="preserve">Use Case Name: </w:t>
      </w:r>
      <w:r>
        <w:rPr>
          <w:rFonts w:ascii="Calibri" w:hAnsi="Calibri" w:eastAsia="Calibri"/>
          <w:b w:val="0"/>
          <w:i w:val="0"/>
          <w:sz w:val="20"/>
        </w:rPr>
        <w:t>Student Academic Progress &amp; Finance</w:t>
      </w:r>
    </w:p>
    <w:p>
      <w:pPr>
        <w:spacing w:before="0" w:after="60"/>
      </w:pPr>
      <w:r>
        <w:rPr>
          <w:rFonts w:ascii="Calibri" w:hAnsi="Calibri" w:eastAsia="Calibri"/>
          <w:b/>
          <w:i w:val="0"/>
          <w:sz w:val="20"/>
        </w:rPr>
        <w:t xml:space="preserve">Primary Actors: </w:t>
      </w:r>
      <w:r>
        <w:rPr>
          <w:rFonts w:ascii="Calibri" w:hAnsi="Calibri" w:eastAsia="Calibri"/>
          <w:b w:val="0"/>
          <w:i w:val="0"/>
          <w:sz w:val="20"/>
        </w:rPr>
        <w:t>Student</w:t>
      </w:r>
    </w:p>
    <w:p>
      <w:pPr>
        <w:spacing w:before="0" w:after="80"/>
      </w:pPr>
      <w:r>
        <w:rPr>
          <w:rFonts w:ascii="Calibri" w:hAnsi="Calibri" w:eastAsia="Calibri"/>
          <w:b/>
          <w:i w:val="0"/>
          <w:sz w:val="20"/>
        </w:rPr>
        <w:t xml:space="preserve">Secondary Actors: </w:t>
      </w:r>
      <w:r>
        <w:rPr>
          <w:rFonts w:ascii="Calibri" w:hAnsi="Calibri" w:eastAsia="Calibri"/>
          <w:b w:val="0"/>
          <w:i w:val="0"/>
          <w:sz w:val="20"/>
        </w:rPr>
        <w:t>—</w:t>
      </w:r>
    </w:p>
    <w:p>
      <w:pPr>
        <w:spacing w:before="0" w:after="80"/>
      </w:pPr>
      <w:r>
        <w:rPr>
          <w:rFonts w:ascii="Calibri" w:hAnsi="Calibri" w:eastAsia="Calibri"/>
          <w:b/>
          <w:i w:val="0"/>
          <w:sz w:val="20"/>
        </w:rPr>
        <w:t>Action – Reply</w:t>
      </w:r>
    </w:p>
    <w:p>
      <w:pPr>
        <w:pStyle w:val="ListParagraph"/>
        <w:spacing w:after="40"/>
        <w:ind w:left="403" w:hanging="259"/>
      </w:pPr>
      <w:r>
        <w:rPr>
          <w:rFonts w:ascii="Calibri" w:hAnsi="Calibri" w:eastAsia="Calibri"/>
          <w:sz w:val="19"/>
        </w:rPr>
        <w:t xml:space="preserve">• </w:t>
      </w:r>
      <w:r>
        <w:rPr>
          <w:rFonts w:ascii="Calibri" w:hAnsi="Calibri" w:eastAsia="Calibri"/>
          <w:b/>
          <w:sz w:val="19"/>
        </w:rPr>
        <w:t xml:space="preserve">Action: </w:t>
      </w:r>
      <w:r>
        <w:rPr>
          <w:rFonts w:ascii="Calibri" w:hAnsi="Calibri" w:eastAsia="Calibri"/>
          <w:sz w:val="19"/>
        </w:rPr>
        <w:t>Student opens the dashboard, results or dues page.</w:t>
      </w:r>
    </w:p>
    <w:p>
      <w:pPr>
        <w:pStyle w:val="ListParagraph"/>
        <w:spacing w:after="80"/>
        <w:ind w:left="403" w:hanging="259"/>
      </w:pPr>
      <w:r>
        <w:rPr>
          <w:rFonts w:ascii="Calibri" w:hAnsi="Calibri" w:eastAsia="Calibri"/>
          <w:sz w:val="19"/>
        </w:rPr>
        <w:t xml:space="preserve">• </w:t>
      </w:r>
      <w:r>
        <w:rPr>
          <w:rFonts w:ascii="Calibri" w:hAnsi="Calibri" w:eastAsia="Calibri"/>
          <w:b/>
          <w:sz w:val="19"/>
        </w:rPr>
        <w:t xml:space="preserve">Reply: </w:t>
      </w:r>
      <w:r>
        <w:rPr>
          <w:rFonts w:ascii="Calibri" w:hAnsi="Calibri" w:eastAsia="Calibri"/>
          <w:sz w:val="19"/>
        </w:rPr>
        <w:t>System loads only the authenticated Student’s enrollment, grade, CGPA and fee records.</w:t>
      </w:r>
    </w:p>
    <w:p>
      <w:pPr>
        <w:pStyle w:val="ListParagraph"/>
        <w:spacing w:after="40"/>
        <w:ind w:left="403" w:hanging="259"/>
      </w:pPr>
      <w:r>
        <w:rPr>
          <w:rFonts w:ascii="Calibri" w:hAnsi="Calibri" w:eastAsia="Calibri"/>
          <w:sz w:val="19"/>
        </w:rPr>
        <w:t xml:space="preserve">• </w:t>
      </w:r>
      <w:r>
        <w:rPr>
          <w:rFonts w:ascii="Calibri" w:hAnsi="Calibri" w:eastAsia="Calibri"/>
          <w:b/>
          <w:sz w:val="19"/>
        </w:rPr>
        <w:t xml:space="preserve">Action: </w:t>
      </w:r>
      <w:r>
        <w:rPr>
          <w:rFonts w:ascii="Calibri" w:hAnsi="Calibri" w:eastAsia="Calibri"/>
          <w:sz w:val="19"/>
        </w:rPr>
        <w:t>Student selects a semester or course result.</w:t>
      </w:r>
    </w:p>
    <w:p>
      <w:pPr>
        <w:pStyle w:val="ListParagraph"/>
        <w:spacing w:after="80"/>
        <w:ind w:left="403" w:hanging="259"/>
      </w:pPr>
      <w:r>
        <w:rPr>
          <w:rFonts w:ascii="Calibri" w:hAnsi="Calibri" w:eastAsia="Calibri"/>
          <w:sz w:val="19"/>
        </w:rPr>
        <w:t xml:space="preserve">• </w:t>
      </w:r>
      <w:r>
        <w:rPr>
          <w:rFonts w:ascii="Calibri" w:hAnsi="Calibri" w:eastAsia="Calibri"/>
          <w:b/>
          <w:sz w:val="19"/>
        </w:rPr>
        <w:t xml:space="preserve">Reply: </w:t>
      </w:r>
      <w:r>
        <w:rPr>
          <w:rFonts w:ascii="Calibri" w:hAnsi="Calibri" w:eastAsia="Calibri"/>
          <w:sz w:val="19"/>
        </w:rPr>
        <w:t>System shows marks, total, grade point and the CGPA contribution available in the current data.</w:t>
      </w:r>
    </w:p>
    <w:p>
      <w:pPr>
        <w:pStyle w:val="ListParagraph"/>
        <w:spacing w:after="40"/>
        <w:ind w:left="403" w:hanging="259"/>
      </w:pPr>
      <w:r>
        <w:rPr>
          <w:rFonts w:ascii="Calibri" w:hAnsi="Calibri" w:eastAsia="Calibri"/>
          <w:sz w:val="19"/>
        </w:rPr>
        <w:t xml:space="preserve">• </w:t>
      </w:r>
      <w:r>
        <w:rPr>
          <w:rFonts w:ascii="Calibri" w:hAnsi="Calibri" w:eastAsia="Calibri"/>
          <w:b/>
          <w:sz w:val="19"/>
        </w:rPr>
        <w:t xml:space="preserve">Action: </w:t>
      </w:r>
      <w:r>
        <w:rPr>
          <w:rFonts w:ascii="Calibri" w:hAnsi="Calibri" w:eastAsia="Calibri"/>
          <w:sz w:val="19"/>
        </w:rPr>
        <w:t>Student opens financial history.</w:t>
      </w:r>
    </w:p>
    <w:p>
      <w:pPr>
        <w:pStyle w:val="ListParagraph"/>
        <w:spacing w:after="80"/>
        <w:ind w:left="403" w:hanging="259"/>
      </w:pPr>
      <w:r>
        <w:rPr>
          <w:rFonts w:ascii="Calibri" w:hAnsi="Calibri" w:eastAsia="Calibri"/>
          <w:sz w:val="19"/>
        </w:rPr>
        <w:t xml:space="preserve">• </w:t>
      </w:r>
      <w:r>
        <w:rPr>
          <w:rFonts w:ascii="Calibri" w:hAnsi="Calibri" w:eastAsia="Calibri"/>
          <w:b/>
          <w:sz w:val="19"/>
        </w:rPr>
        <w:t xml:space="preserve">Reply: </w:t>
      </w:r>
      <w:r>
        <w:rPr>
          <w:rFonts w:ascii="Calibri" w:hAnsi="Calibri" w:eastAsia="Calibri"/>
          <w:sz w:val="19"/>
        </w:rPr>
        <w:t>System shows generated fees and outstanding dues; verified payment allocation remains a target workflow.</w:t>
      </w:r>
    </w:p>
    <w:p>
      <w:r>
        <w:br w:type="page"/>
      </w:r>
    </w:p>
    <w:p>
      <w:pPr>
        <w:pStyle w:val="Heading3"/>
        <w:keepNext/>
        <w:spacing w:before="140" w:after="80"/>
      </w:pPr>
      <w:r>
        <w:rPr>
          <w:rFonts w:ascii="Calibri" w:hAnsi="Calibri" w:eastAsia="Calibri"/>
          <w:b/>
          <w:i/>
          <w:color w:val="1F1F1F"/>
          <w:sz w:val="23"/>
        </w:rPr>
        <w:t>Level 1.4 — Teacher Marks Management</w:t>
      </w:r>
    </w:p>
    <w:p>
      <w:pPr>
        <w:spacing w:after="20"/>
        <w:jc w:val="center"/>
      </w:pPr>
      <w:r>
        <w:drawing>
          <wp:inline xmlns:a="http://schemas.openxmlformats.org/drawingml/2006/main" xmlns:pic="http://schemas.openxmlformats.org/drawingml/2006/picture">
            <wp:extent cx="4480560" cy="4016345"/>
            <wp:docPr id="6" name="Picture 6" descr="SVG::fig06_teacher_marks_usecase::Teacher assigned-course, roster and marks-entry use cases." title="Teacher assigned-course, roster and marks-entry use cases."/>
            <wp:cNvGraphicFramePr>
              <a:graphicFrameLocks noChangeAspect="1"/>
            </wp:cNvGraphicFramePr>
            <a:graphic>
              <a:graphicData uri="http://schemas.openxmlformats.org/drawingml/2006/picture">
                <pic:pic>
                  <pic:nvPicPr>
                    <pic:cNvPr id="0" name="fig06_teacher_marks_usecase.png"/>
                    <pic:cNvPicPr/>
                  </pic:nvPicPr>
                  <pic:blipFill>
                    <a:blip r:embed="rId15">
                      <a:extLst>
                        <a:ext uri="{96DAC541-7B7A-43D3-8B79-37D633B846F1}">
                          <asvg:svgBlip xmlns:asvg="http://schemas.microsoft.com/office/drawing/2016/SVG/main" r:embed="rId35"/>
                        </a:ext>
                      </a:extLst>
                    </a:blip>
                    <a:stretch>
                      <a:fillRect/>
                    </a:stretch>
                  </pic:blipFill>
                  <pic:spPr>
                    <a:xfrm>
                      <a:off x="0" y="0"/>
                      <a:ext cx="4480560" cy="4016345"/>
                    </a:xfrm>
                    <a:prstGeom prst="rect"/>
                  </pic:spPr>
                </pic:pic>
              </a:graphicData>
            </a:graphic>
          </wp:inline>
        </w:drawing>
      </w:r>
    </w:p>
    <w:p>
      <w:pPr>
        <w:spacing w:after="140"/>
        <w:jc w:val="center"/>
      </w:pPr>
      <w:r>
        <w:rPr>
          <w:rFonts w:ascii="Calibri" w:hAnsi="Calibri" w:eastAsia="Calibri"/>
          <w:b w:val="0"/>
          <w:i/>
          <w:sz w:val="19"/>
        </w:rPr>
        <w:t>Figure 6: Use case diagram — Teacher Marks Management</w:t>
      </w:r>
    </w:p>
    <w:p>
      <w:pPr>
        <w:spacing w:before="0" w:after="60"/>
      </w:pPr>
      <w:r>
        <w:rPr>
          <w:rFonts w:ascii="Calibri" w:hAnsi="Calibri" w:eastAsia="Calibri"/>
          <w:b/>
          <w:i w:val="0"/>
          <w:sz w:val="20"/>
        </w:rPr>
        <w:t xml:space="preserve">Use Case Name: </w:t>
      </w:r>
      <w:r>
        <w:rPr>
          <w:rFonts w:ascii="Calibri" w:hAnsi="Calibri" w:eastAsia="Calibri"/>
          <w:b w:val="0"/>
          <w:i w:val="0"/>
          <w:sz w:val="20"/>
        </w:rPr>
        <w:t>Teacher Marks Management</w:t>
      </w:r>
    </w:p>
    <w:p>
      <w:pPr>
        <w:spacing w:before="0" w:after="60"/>
      </w:pPr>
      <w:r>
        <w:rPr>
          <w:rFonts w:ascii="Calibri" w:hAnsi="Calibri" w:eastAsia="Calibri"/>
          <w:b/>
          <w:i w:val="0"/>
          <w:sz w:val="20"/>
        </w:rPr>
        <w:t xml:space="preserve">Primary Actors: </w:t>
      </w:r>
      <w:r>
        <w:rPr>
          <w:rFonts w:ascii="Calibri" w:hAnsi="Calibri" w:eastAsia="Calibri"/>
          <w:b w:val="0"/>
          <w:i w:val="0"/>
          <w:sz w:val="20"/>
        </w:rPr>
        <w:t>Teacher</w:t>
      </w:r>
    </w:p>
    <w:p>
      <w:pPr>
        <w:spacing w:before="0" w:after="80"/>
      </w:pPr>
      <w:r>
        <w:rPr>
          <w:rFonts w:ascii="Calibri" w:hAnsi="Calibri" w:eastAsia="Calibri"/>
          <w:b/>
          <w:i w:val="0"/>
          <w:sz w:val="20"/>
        </w:rPr>
        <w:t xml:space="preserve">Secondary Actors: </w:t>
      </w:r>
      <w:r>
        <w:rPr>
          <w:rFonts w:ascii="Calibri" w:hAnsi="Calibri" w:eastAsia="Calibri"/>
          <w:b w:val="0"/>
          <w:i w:val="0"/>
          <w:sz w:val="20"/>
        </w:rPr>
        <w:t>Student Roster</w:t>
      </w:r>
    </w:p>
    <w:p>
      <w:pPr>
        <w:spacing w:before="0" w:after="80"/>
      </w:pPr>
      <w:r>
        <w:rPr>
          <w:rFonts w:ascii="Calibri" w:hAnsi="Calibri" w:eastAsia="Calibri"/>
          <w:b/>
          <w:i w:val="0"/>
          <w:sz w:val="20"/>
        </w:rPr>
        <w:t>Action – Reply</w:t>
      </w:r>
    </w:p>
    <w:p>
      <w:pPr>
        <w:pStyle w:val="ListParagraph"/>
        <w:spacing w:after="40"/>
        <w:ind w:left="403" w:hanging="259"/>
      </w:pPr>
      <w:r>
        <w:rPr>
          <w:rFonts w:ascii="Calibri" w:hAnsi="Calibri" w:eastAsia="Calibri"/>
          <w:sz w:val="19"/>
        </w:rPr>
        <w:t xml:space="preserve">• </w:t>
      </w:r>
      <w:r>
        <w:rPr>
          <w:rFonts w:ascii="Calibri" w:hAnsi="Calibri" w:eastAsia="Calibri"/>
          <w:b/>
          <w:sz w:val="19"/>
        </w:rPr>
        <w:t xml:space="preserve">Action: </w:t>
      </w:r>
      <w:r>
        <w:rPr>
          <w:rFonts w:ascii="Calibri" w:hAnsi="Calibri" w:eastAsia="Calibri"/>
          <w:sz w:val="19"/>
        </w:rPr>
        <w:t>Teacher opens an assigned course.</w:t>
      </w:r>
    </w:p>
    <w:p>
      <w:pPr>
        <w:pStyle w:val="ListParagraph"/>
        <w:spacing w:after="80"/>
        <w:ind w:left="403" w:hanging="259"/>
      </w:pPr>
      <w:r>
        <w:rPr>
          <w:rFonts w:ascii="Calibri" w:hAnsi="Calibri" w:eastAsia="Calibri"/>
          <w:sz w:val="19"/>
        </w:rPr>
        <w:t xml:space="preserve">• </w:t>
      </w:r>
      <w:r>
        <w:rPr>
          <w:rFonts w:ascii="Calibri" w:hAnsi="Calibri" w:eastAsia="Calibri"/>
          <w:b/>
          <w:sz w:val="19"/>
        </w:rPr>
        <w:t xml:space="preserve">Reply: </w:t>
      </w:r>
      <w:r>
        <w:rPr>
          <w:rFonts w:ascii="Calibri" w:hAnsi="Calibri" w:eastAsia="Calibri"/>
          <w:sz w:val="19"/>
        </w:rPr>
        <w:t>System verifies course ownership and returns enrolled Students.</w:t>
      </w:r>
    </w:p>
    <w:p>
      <w:pPr>
        <w:pStyle w:val="ListParagraph"/>
        <w:spacing w:after="40"/>
        <w:ind w:left="403" w:hanging="259"/>
      </w:pPr>
      <w:r>
        <w:rPr>
          <w:rFonts w:ascii="Calibri" w:hAnsi="Calibri" w:eastAsia="Calibri"/>
          <w:sz w:val="19"/>
        </w:rPr>
        <w:t xml:space="preserve">• </w:t>
      </w:r>
      <w:r>
        <w:rPr>
          <w:rFonts w:ascii="Calibri" w:hAnsi="Calibri" w:eastAsia="Calibri"/>
          <w:b/>
          <w:sz w:val="19"/>
        </w:rPr>
        <w:t xml:space="preserve">Action: </w:t>
      </w:r>
      <w:r>
        <w:rPr>
          <w:rFonts w:ascii="Calibri" w:hAnsi="Calibri" w:eastAsia="Calibri"/>
          <w:sz w:val="19"/>
        </w:rPr>
        <w:t>Teacher enters midterm and final marks.</w:t>
      </w:r>
    </w:p>
    <w:p>
      <w:pPr>
        <w:pStyle w:val="ListParagraph"/>
        <w:spacing w:after="80"/>
        <w:ind w:left="403" w:hanging="259"/>
      </w:pPr>
      <w:r>
        <w:rPr>
          <w:rFonts w:ascii="Calibri" w:hAnsi="Calibri" w:eastAsia="Calibri"/>
          <w:sz w:val="19"/>
        </w:rPr>
        <w:t xml:space="preserve">• </w:t>
      </w:r>
      <w:r>
        <w:rPr>
          <w:rFonts w:ascii="Calibri" w:hAnsi="Calibri" w:eastAsia="Calibri"/>
          <w:b/>
          <w:sz w:val="19"/>
        </w:rPr>
        <w:t xml:space="preserve">Reply: </w:t>
      </w:r>
      <w:r>
        <w:rPr>
          <w:rFonts w:ascii="Calibri" w:hAnsi="Calibri" w:eastAsia="Calibri"/>
          <w:sz w:val="19"/>
        </w:rPr>
        <w:t>System validates the allowed range and saves a grade record for the correct enrollment.</w:t>
      </w:r>
    </w:p>
    <w:p>
      <w:pPr>
        <w:pStyle w:val="ListParagraph"/>
        <w:spacing w:after="40"/>
        <w:ind w:left="403" w:hanging="259"/>
      </w:pPr>
      <w:r>
        <w:rPr>
          <w:rFonts w:ascii="Calibri" w:hAnsi="Calibri" w:eastAsia="Calibri"/>
          <w:sz w:val="19"/>
        </w:rPr>
        <w:t xml:space="preserve">• </w:t>
      </w:r>
      <w:r>
        <w:rPr>
          <w:rFonts w:ascii="Calibri" w:hAnsi="Calibri" w:eastAsia="Calibri"/>
          <w:b/>
          <w:sz w:val="19"/>
        </w:rPr>
        <w:t xml:space="preserve">Action: </w:t>
      </w:r>
      <w:r>
        <w:rPr>
          <w:rFonts w:ascii="Calibri" w:hAnsi="Calibri" w:eastAsia="Calibri"/>
          <w:sz w:val="19"/>
        </w:rPr>
        <w:t>Teacher attempts to access an unassigned course.</w:t>
      </w:r>
    </w:p>
    <w:p>
      <w:pPr>
        <w:pStyle w:val="ListParagraph"/>
        <w:spacing w:after="80"/>
        <w:ind w:left="403" w:hanging="259"/>
      </w:pPr>
      <w:r>
        <w:rPr>
          <w:rFonts w:ascii="Calibri" w:hAnsi="Calibri" w:eastAsia="Calibri"/>
          <w:sz w:val="19"/>
        </w:rPr>
        <w:t xml:space="preserve">• </w:t>
      </w:r>
      <w:r>
        <w:rPr>
          <w:rFonts w:ascii="Calibri" w:hAnsi="Calibri" w:eastAsia="Calibri"/>
          <w:b/>
          <w:sz w:val="19"/>
        </w:rPr>
        <w:t xml:space="preserve">Reply: </w:t>
      </w:r>
      <w:r>
        <w:rPr>
          <w:rFonts w:ascii="Calibri" w:hAnsi="Calibri" w:eastAsia="Calibri"/>
          <w:sz w:val="19"/>
        </w:rPr>
        <w:t>System rejects the request; a formal submit/publish lifecycle remains a planned refinement.</w:t>
      </w:r>
    </w:p>
    <w:p>
      <w:r>
        <w:br w:type="page"/>
      </w:r>
    </w:p>
    <w:p>
      <w:pPr>
        <w:pStyle w:val="Heading3"/>
        <w:keepNext/>
        <w:spacing w:before="140" w:after="80"/>
      </w:pPr>
      <w:r>
        <w:rPr>
          <w:rFonts w:ascii="Calibri" w:hAnsi="Calibri" w:eastAsia="Calibri"/>
          <w:b/>
          <w:i/>
          <w:color w:val="1F1F1F"/>
          <w:sz w:val="23"/>
        </w:rPr>
        <w:t>Level 1.5 — Admin Academic &amp; Financial Administration</w:t>
      </w:r>
    </w:p>
    <w:p>
      <w:pPr>
        <w:spacing w:after="20"/>
        <w:jc w:val="center"/>
      </w:pPr>
      <w:r>
        <w:drawing>
          <wp:inline xmlns:a="http://schemas.openxmlformats.org/drawingml/2006/main" xmlns:pic="http://schemas.openxmlformats.org/drawingml/2006/picture">
            <wp:extent cx="3977639" cy="5712424"/>
            <wp:docPr id="7" name="Picture 7" descr="SVG::fig07_admin_usecase::Admin use cases for users, courses, semesters, results, fees and monitoring." title="Admin use cases for users, courses, semesters, results, fees and monitoring."/>
            <wp:cNvGraphicFramePr>
              <a:graphicFrameLocks noChangeAspect="1"/>
            </wp:cNvGraphicFramePr>
            <a:graphic>
              <a:graphicData uri="http://schemas.openxmlformats.org/drawingml/2006/picture">
                <pic:pic>
                  <pic:nvPicPr>
                    <pic:cNvPr id="0" name="fig07_admin_usecase.png"/>
                    <pic:cNvPicPr/>
                  </pic:nvPicPr>
                  <pic:blipFill>
                    <a:blip r:embed="rId16">
                      <a:extLst>
                        <a:ext uri="{96DAC541-7B7A-43D3-8B79-37D633B846F1}">
                          <asvg:svgBlip xmlns:asvg="http://schemas.microsoft.com/office/drawing/2016/SVG/main" r:embed="rId36"/>
                        </a:ext>
                      </a:extLst>
                    </a:blip>
                    <a:stretch>
                      <a:fillRect/>
                    </a:stretch>
                  </pic:blipFill>
                  <pic:spPr>
                    <a:xfrm>
                      <a:off x="0" y="0"/>
                      <a:ext cx="3977639" cy="5712424"/>
                    </a:xfrm>
                    <a:prstGeom prst="rect"/>
                  </pic:spPr>
                </pic:pic>
              </a:graphicData>
            </a:graphic>
          </wp:inline>
        </w:drawing>
      </w:r>
    </w:p>
    <w:p>
      <w:pPr>
        <w:spacing w:after="140"/>
        <w:jc w:val="center"/>
      </w:pPr>
      <w:r>
        <w:rPr>
          <w:rFonts w:ascii="Calibri" w:hAnsi="Calibri" w:eastAsia="Calibri"/>
          <w:b w:val="0"/>
          <w:i/>
          <w:sz w:val="19"/>
        </w:rPr>
        <w:t>Figure 7: Use case diagram — Admin Academic &amp; Financial Administration</w:t>
      </w:r>
    </w:p>
    <w:p>
      <w:pPr>
        <w:spacing w:before="0" w:after="60"/>
      </w:pPr>
      <w:r>
        <w:rPr>
          <w:rFonts w:ascii="Calibri" w:hAnsi="Calibri" w:eastAsia="Calibri"/>
          <w:b/>
          <w:i w:val="0"/>
          <w:sz w:val="20"/>
        </w:rPr>
        <w:t xml:space="preserve">Use Case Name: </w:t>
      </w:r>
      <w:r>
        <w:rPr>
          <w:rFonts w:ascii="Calibri" w:hAnsi="Calibri" w:eastAsia="Calibri"/>
          <w:b w:val="0"/>
          <w:i w:val="0"/>
          <w:sz w:val="20"/>
        </w:rPr>
        <w:t>Admin Academic &amp; Financial Administration</w:t>
      </w:r>
    </w:p>
    <w:p>
      <w:pPr>
        <w:spacing w:before="0" w:after="60"/>
      </w:pPr>
      <w:r>
        <w:rPr>
          <w:rFonts w:ascii="Calibri" w:hAnsi="Calibri" w:eastAsia="Calibri"/>
          <w:b/>
          <w:i w:val="0"/>
          <w:sz w:val="20"/>
        </w:rPr>
        <w:t xml:space="preserve">Primary Actors: </w:t>
      </w:r>
      <w:r>
        <w:rPr>
          <w:rFonts w:ascii="Calibri" w:hAnsi="Calibri" w:eastAsia="Calibri"/>
          <w:b w:val="0"/>
          <w:i w:val="0"/>
          <w:sz w:val="20"/>
        </w:rPr>
        <w:t>Admin</w:t>
      </w:r>
    </w:p>
    <w:p>
      <w:pPr>
        <w:spacing w:before="0" w:after="80"/>
      </w:pPr>
      <w:r>
        <w:rPr>
          <w:rFonts w:ascii="Calibri" w:hAnsi="Calibri" w:eastAsia="Calibri"/>
          <w:b/>
          <w:i w:val="0"/>
          <w:sz w:val="20"/>
        </w:rPr>
        <w:t xml:space="preserve">Secondary Actors: </w:t>
      </w:r>
      <w:r>
        <w:rPr>
          <w:rFonts w:ascii="Calibri" w:hAnsi="Calibri" w:eastAsia="Calibri"/>
          <w:b w:val="0"/>
          <w:i w:val="0"/>
          <w:sz w:val="20"/>
        </w:rPr>
        <w:t>Student, Teacher</w:t>
      </w:r>
    </w:p>
    <w:p>
      <w:pPr>
        <w:spacing w:before="0" w:after="80"/>
      </w:pPr>
      <w:r>
        <w:rPr>
          <w:rFonts w:ascii="Calibri" w:hAnsi="Calibri" w:eastAsia="Calibri"/>
          <w:b/>
          <w:i w:val="0"/>
          <w:sz w:val="20"/>
        </w:rPr>
        <w:t>Action – Reply</w:t>
      </w:r>
    </w:p>
    <w:p>
      <w:pPr>
        <w:pStyle w:val="ListParagraph"/>
        <w:spacing w:after="40"/>
        <w:ind w:left="403" w:hanging="259"/>
      </w:pPr>
      <w:r>
        <w:rPr>
          <w:rFonts w:ascii="Calibri" w:hAnsi="Calibri" w:eastAsia="Calibri"/>
          <w:sz w:val="18"/>
        </w:rPr>
        <w:t xml:space="preserve">• </w:t>
      </w:r>
      <w:r>
        <w:rPr>
          <w:rFonts w:ascii="Calibri" w:hAnsi="Calibri" w:eastAsia="Calibri"/>
          <w:b/>
          <w:sz w:val="18"/>
        </w:rPr>
        <w:t xml:space="preserve">Action: </w:t>
      </w:r>
      <w:r>
        <w:rPr>
          <w:rFonts w:ascii="Calibri" w:hAnsi="Calibri" w:eastAsia="Calibri"/>
          <w:sz w:val="18"/>
        </w:rPr>
        <w:t>Admin creates or updates students, courses, semesters or fees.</w:t>
      </w:r>
    </w:p>
    <w:p>
      <w:pPr>
        <w:pStyle w:val="ListParagraph"/>
        <w:spacing w:after="80"/>
        <w:ind w:left="403" w:hanging="259"/>
      </w:pPr>
      <w:r>
        <w:rPr>
          <w:rFonts w:ascii="Calibri" w:hAnsi="Calibri" w:eastAsia="Calibri"/>
          <w:sz w:val="18"/>
        </w:rPr>
        <w:t xml:space="preserve">• </w:t>
      </w:r>
      <w:r>
        <w:rPr>
          <w:rFonts w:ascii="Calibri" w:hAnsi="Calibri" w:eastAsia="Calibri"/>
          <w:b/>
          <w:sz w:val="18"/>
        </w:rPr>
        <w:t xml:space="preserve">Reply: </w:t>
      </w:r>
      <w:r>
        <w:rPr>
          <w:rFonts w:ascii="Calibri" w:hAnsi="Calibri" w:eastAsia="Calibri"/>
          <w:sz w:val="18"/>
        </w:rPr>
        <w:t>System validates the data and stores the authorized change.</w:t>
      </w:r>
    </w:p>
    <w:p>
      <w:pPr>
        <w:pStyle w:val="ListParagraph"/>
        <w:spacing w:after="40"/>
        <w:ind w:left="403" w:hanging="259"/>
      </w:pPr>
      <w:r>
        <w:rPr>
          <w:rFonts w:ascii="Calibri" w:hAnsi="Calibri" w:eastAsia="Calibri"/>
          <w:sz w:val="18"/>
        </w:rPr>
        <w:t xml:space="preserve">• </w:t>
      </w:r>
      <w:r>
        <w:rPr>
          <w:rFonts w:ascii="Calibri" w:hAnsi="Calibri" w:eastAsia="Calibri"/>
          <w:b/>
          <w:sz w:val="18"/>
        </w:rPr>
        <w:t xml:space="preserve">Action: </w:t>
      </w:r>
      <w:r>
        <w:rPr>
          <w:rFonts w:ascii="Calibri" w:hAnsi="Calibri" w:eastAsia="Calibri"/>
          <w:sz w:val="18"/>
        </w:rPr>
        <w:t>Admin opens statistics or monitoring.</w:t>
      </w:r>
    </w:p>
    <w:p>
      <w:pPr>
        <w:pStyle w:val="ListParagraph"/>
        <w:spacing w:after="80"/>
        <w:ind w:left="403" w:hanging="259"/>
      </w:pPr>
      <w:r>
        <w:rPr>
          <w:rFonts w:ascii="Calibri" w:hAnsi="Calibri" w:eastAsia="Calibri"/>
          <w:sz w:val="18"/>
        </w:rPr>
        <w:t xml:space="preserve">• </w:t>
      </w:r>
      <w:r>
        <w:rPr>
          <w:rFonts w:ascii="Calibri" w:hAnsi="Calibri" w:eastAsia="Calibri"/>
          <w:b/>
          <w:sz w:val="18"/>
        </w:rPr>
        <w:t xml:space="preserve">Reply: </w:t>
      </w:r>
      <w:r>
        <w:rPr>
          <w:rFonts w:ascii="Calibri" w:hAnsi="Calibri" w:eastAsia="Calibri"/>
          <w:sz w:val="18"/>
        </w:rPr>
        <w:t>System aggregates current academic and financial records.</w:t>
      </w:r>
    </w:p>
    <w:p>
      <w:pPr>
        <w:pStyle w:val="ListParagraph"/>
        <w:spacing w:after="40"/>
        <w:ind w:left="403" w:hanging="259"/>
      </w:pPr>
      <w:r>
        <w:rPr>
          <w:rFonts w:ascii="Calibri" w:hAnsi="Calibri" w:eastAsia="Calibri"/>
          <w:sz w:val="18"/>
        </w:rPr>
        <w:t xml:space="preserve">• </w:t>
      </w:r>
      <w:r>
        <w:rPr>
          <w:rFonts w:ascii="Calibri" w:hAnsi="Calibri" w:eastAsia="Calibri"/>
          <w:b/>
          <w:sz w:val="18"/>
        </w:rPr>
        <w:t xml:space="preserve">Action: </w:t>
      </w:r>
      <w:r>
        <w:rPr>
          <w:rFonts w:ascii="Calibri" w:hAnsi="Calibri" w:eastAsia="Calibri"/>
          <w:sz w:val="18"/>
        </w:rPr>
        <w:t>Admin publishes results or records a payment.</w:t>
      </w:r>
    </w:p>
    <w:p>
      <w:pPr>
        <w:pStyle w:val="ListParagraph"/>
        <w:spacing w:after="80"/>
        <w:ind w:left="403" w:hanging="259"/>
      </w:pPr>
      <w:r>
        <w:rPr>
          <w:rFonts w:ascii="Calibri" w:hAnsi="Calibri" w:eastAsia="Calibri"/>
          <w:sz w:val="18"/>
        </w:rPr>
        <w:t xml:space="preserve">• </w:t>
      </w:r>
      <w:r>
        <w:rPr>
          <w:rFonts w:ascii="Calibri" w:hAnsi="Calibri" w:eastAsia="Calibri"/>
          <w:b/>
          <w:sz w:val="18"/>
        </w:rPr>
        <w:t xml:space="preserve">Reply: </w:t>
      </w:r>
      <w:r>
        <w:rPr>
          <w:rFonts w:ascii="Calibri" w:hAnsi="Calibri" w:eastAsia="Calibri"/>
          <w:sz w:val="18"/>
        </w:rPr>
        <w:t>The required target workflow validates state, preserves auditability and prevents invalid balance changes.</w:t>
      </w:r>
    </w:p>
    <w:p>
      <w:r>
        <w:br w:type="page"/>
      </w:r>
    </w:p>
    <w:p>
      <w:pPr>
        <w:pStyle w:val="Heading2"/>
        <w:keepNext/>
        <w:spacing w:before="200" w:after="100"/>
      </w:pPr>
      <w:r>
        <w:rPr>
          <w:rFonts w:ascii="Calibri" w:hAnsi="Calibri" w:eastAsia="Calibri"/>
          <w:b/>
          <w:i w:val="0"/>
          <w:color w:val="2E5C8A"/>
          <w:sz w:val="26"/>
        </w:rPr>
        <w:t>3.2 Activity Diagrams</w:t>
      </w:r>
    </w:p>
    <w:p>
      <w:pPr>
        <w:keepNext w:val="0"/>
        <w:spacing w:before="0" w:after="80"/>
      </w:pPr>
      <w:r>
        <w:rPr>
          <w:rFonts w:ascii="Calibri" w:hAnsi="Calibri" w:eastAsia="Calibri"/>
          <w:b w:val="0"/>
          <w:i w:val="0"/>
          <w:sz w:val="20"/>
        </w:rPr>
        <w:t>Activity diagrams show the dynamic flow of the most important workflows. Decision paths are explicit so the presentation can explain both successful and rejected cases.</w:t>
      </w:r>
    </w:p>
    <w:p>
      <w:pPr>
        <w:pStyle w:val="Heading3"/>
        <w:keepNext/>
        <w:spacing w:before="140" w:after="80"/>
      </w:pPr>
      <w:r>
        <w:rPr>
          <w:rFonts w:ascii="Calibri" w:hAnsi="Calibri" w:eastAsia="Calibri"/>
          <w:b/>
          <w:i/>
          <w:color w:val="1F1F1F"/>
          <w:sz w:val="23"/>
        </w:rPr>
        <w:t>3.2.1 Authentication &amp; Role Routing</w:t>
      </w:r>
    </w:p>
    <w:p>
      <w:pPr>
        <w:spacing w:after="20"/>
        <w:jc w:val="center"/>
      </w:pPr>
      <w:r>
        <w:drawing>
          <wp:inline xmlns:a="http://schemas.openxmlformats.org/drawingml/2006/main" xmlns:pic="http://schemas.openxmlformats.org/drawingml/2006/picture">
            <wp:extent cx="4572000" cy="4554953"/>
            <wp:docPr id="8" name="Picture 8" descr="SVG::fig09_activity_auth::Activity diagram for login validation and role routing." title="Activity diagram for login validation and role routing."/>
            <wp:cNvGraphicFramePr>
              <a:graphicFrameLocks noChangeAspect="1"/>
            </wp:cNvGraphicFramePr>
            <a:graphic>
              <a:graphicData uri="http://schemas.openxmlformats.org/drawingml/2006/picture">
                <pic:pic>
                  <pic:nvPicPr>
                    <pic:cNvPr id="0" name="fig09_activity_auth.png"/>
                    <pic:cNvPicPr/>
                  </pic:nvPicPr>
                  <pic:blipFill>
                    <a:blip r:embed="rId17">
                      <a:extLst>
                        <a:ext uri="{96DAC541-7B7A-43D3-8B79-37D633B846F1}">
                          <asvg:svgBlip xmlns:asvg="http://schemas.microsoft.com/office/drawing/2016/SVG/main" r:embed="rId37"/>
                        </a:ext>
                      </a:extLst>
                    </a:blip>
                    <a:stretch>
                      <a:fillRect/>
                    </a:stretch>
                  </pic:blipFill>
                  <pic:spPr>
                    <a:xfrm>
                      <a:off x="0" y="0"/>
                      <a:ext cx="4572000" cy="4554953"/>
                    </a:xfrm>
                    <a:prstGeom prst="rect"/>
                  </pic:spPr>
                </pic:pic>
              </a:graphicData>
            </a:graphic>
          </wp:inline>
        </w:drawing>
      </w:r>
    </w:p>
    <w:p>
      <w:pPr>
        <w:spacing w:after="140"/>
        <w:jc w:val="center"/>
      </w:pPr>
      <w:r>
        <w:rPr>
          <w:rFonts w:ascii="Calibri" w:hAnsi="Calibri" w:eastAsia="Calibri"/>
          <w:b w:val="0"/>
          <w:i/>
          <w:sz w:val="19"/>
        </w:rPr>
        <w:t>Figure 8: Activity diagram — Authentication &amp; Role Routing</w:t>
      </w:r>
    </w:p>
    <w:p>
      <w:pPr>
        <w:keepNext w:val="0"/>
        <w:spacing w:before="0" w:after="0"/>
      </w:pPr>
      <w:r>
        <w:rPr>
          <w:rFonts w:ascii="Calibri" w:hAnsi="Calibri" w:eastAsia="Calibri"/>
          <w:b w:val="0"/>
          <w:i w:val="0"/>
          <w:sz w:val="19"/>
        </w:rPr>
        <w:t>The system validates credentials and account status before routing the user to the correct dashboard. Invalid credentials or role mismatches terminate the attempt without exposing protected data.</w:t>
      </w:r>
    </w:p>
    <w:p>
      <w:r>
        <w:br w:type="page"/>
      </w:r>
    </w:p>
    <w:p>
      <w:pPr>
        <w:pStyle w:val="Heading3"/>
        <w:keepNext/>
        <w:spacing w:before="140" w:after="80"/>
      </w:pPr>
      <w:r>
        <w:rPr>
          <w:rFonts w:ascii="Calibri" w:hAnsi="Calibri" w:eastAsia="Calibri"/>
          <w:b/>
          <w:i/>
          <w:color w:val="1F1F1F"/>
          <w:sz w:val="23"/>
        </w:rPr>
        <w:t>3.2.2 Student Course Registration</w:t>
      </w:r>
    </w:p>
    <w:p>
      <w:pPr>
        <w:spacing w:after="20"/>
        <w:jc w:val="center"/>
      </w:pPr>
      <w:r>
        <w:drawing>
          <wp:inline xmlns:a="http://schemas.openxmlformats.org/drawingml/2006/main" xmlns:pic="http://schemas.openxmlformats.org/drawingml/2006/picture">
            <wp:extent cx="4480560" cy="7426733"/>
            <wp:docPr id="9" name="Picture 9" descr="SVG::fig10_activity_registration::Activity diagram for exact-12-credit atomic semester registration." title="Activity diagram for exact-12-credit atomic semester registration."/>
            <wp:cNvGraphicFramePr>
              <a:graphicFrameLocks noChangeAspect="1"/>
            </wp:cNvGraphicFramePr>
            <a:graphic>
              <a:graphicData uri="http://schemas.openxmlformats.org/drawingml/2006/picture">
                <pic:pic>
                  <pic:nvPicPr>
                    <pic:cNvPr id="0" name="fig10_activity_registration.png"/>
                    <pic:cNvPicPr/>
                  </pic:nvPicPr>
                  <pic:blipFill>
                    <a:blip r:embed="rId18">
                      <a:extLst>
                        <a:ext uri="{96DAC541-7B7A-43D3-8B79-37D633B846F1}">
                          <asvg:svgBlip xmlns:asvg="http://schemas.microsoft.com/office/drawing/2016/SVG/main" r:embed="rId38"/>
                        </a:ext>
                      </a:extLst>
                    </a:blip>
                    <a:stretch>
                      <a:fillRect/>
                    </a:stretch>
                  </pic:blipFill>
                  <pic:spPr>
                    <a:xfrm>
                      <a:off x="0" y="0"/>
                      <a:ext cx="4480560" cy="7426733"/>
                    </a:xfrm>
                    <a:prstGeom prst="rect"/>
                  </pic:spPr>
                </pic:pic>
              </a:graphicData>
            </a:graphic>
          </wp:inline>
        </w:drawing>
      </w:r>
    </w:p>
    <w:p>
      <w:pPr>
        <w:spacing w:after="140"/>
        <w:jc w:val="center"/>
      </w:pPr>
      <w:r>
        <w:rPr>
          <w:rFonts w:ascii="Calibri" w:hAnsi="Calibri" w:eastAsia="Calibri"/>
          <w:b w:val="0"/>
          <w:i/>
          <w:sz w:val="19"/>
        </w:rPr>
        <w:t>Figure 9: Activity diagram — Student Course Registration</w:t>
      </w:r>
    </w:p>
    <w:p>
      <w:pPr>
        <w:keepNext w:val="0"/>
        <w:spacing w:before="0" w:after="0"/>
      </w:pPr>
      <w:r>
        <w:rPr>
          <w:rFonts w:ascii="Calibri" w:hAnsi="Calibri" w:eastAsia="Calibri"/>
          <w:b w:val="0"/>
          <w:i w:val="0"/>
          <w:sz w:val="18"/>
        </w:rPr>
        <w:t>This is the required corrected flow: build the complete package, validate exact credits, duplicates and seats, then persist all records as one transaction. The current course-by-course implementation is a partial predecessor of this flow.</w:t>
      </w:r>
    </w:p>
    <w:p>
      <w:r>
        <w:br w:type="page"/>
      </w:r>
    </w:p>
    <w:p>
      <w:pPr>
        <w:pStyle w:val="Heading3"/>
        <w:keepNext/>
        <w:spacing w:before="140" w:after="80"/>
      </w:pPr>
      <w:r>
        <w:rPr>
          <w:rFonts w:ascii="Calibri" w:hAnsi="Calibri" w:eastAsia="Calibri"/>
          <w:b/>
          <w:i/>
          <w:color w:val="1F1F1F"/>
          <w:sz w:val="23"/>
        </w:rPr>
        <w:t>3.2.3 Teacher Marks Entry</w:t>
      </w:r>
    </w:p>
    <w:p>
      <w:pPr>
        <w:spacing w:after="20"/>
        <w:jc w:val="center"/>
      </w:pPr>
      <w:r>
        <w:drawing>
          <wp:inline xmlns:a="http://schemas.openxmlformats.org/drawingml/2006/main" xmlns:pic="http://schemas.openxmlformats.org/drawingml/2006/picture">
            <wp:extent cx="4663440" cy="7522079"/>
            <wp:docPr id="10" name="Picture 10" descr="SVG::fig11_activity_marks::Activity diagram for assigned-course roster and mark validation." title="Activity diagram for assigned-course roster and mark validation."/>
            <wp:cNvGraphicFramePr>
              <a:graphicFrameLocks noChangeAspect="1"/>
            </wp:cNvGraphicFramePr>
            <a:graphic>
              <a:graphicData uri="http://schemas.openxmlformats.org/drawingml/2006/picture">
                <pic:pic>
                  <pic:nvPicPr>
                    <pic:cNvPr id="0" name="fig11_activity_marks.png"/>
                    <pic:cNvPicPr/>
                  </pic:nvPicPr>
                  <pic:blipFill>
                    <a:blip r:embed="rId19">
                      <a:extLst>
                        <a:ext uri="{96DAC541-7B7A-43D3-8B79-37D633B846F1}">
                          <asvg:svgBlip xmlns:asvg="http://schemas.microsoft.com/office/drawing/2016/SVG/main" r:embed="rId39"/>
                        </a:ext>
                      </a:extLst>
                    </a:blip>
                    <a:stretch>
                      <a:fillRect/>
                    </a:stretch>
                  </pic:blipFill>
                  <pic:spPr>
                    <a:xfrm>
                      <a:off x="0" y="0"/>
                      <a:ext cx="4663440" cy="7522079"/>
                    </a:xfrm>
                    <a:prstGeom prst="rect"/>
                  </pic:spPr>
                </pic:pic>
              </a:graphicData>
            </a:graphic>
          </wp:inline>
        </w:drawing>
      </w:r>
    </w:p>
    <w:p>
      <w:pPr>
        <w:spacing w:after="140"/>
        <w:jc w:val="center"/>
      </w:pPr>
      <w:r>
        <w:rPr>
          <w:rFonts w:ascii="Calibri" w:hAnsi="Calibri" w:eastAsia="Calibri"/>
          <w:b w:val="0"/>
          <w:i/>
          <w:sz w:val="19"/>
        </w:rPr>
        <w:t>Figure 10: Activity diagram — Teacher Marks Entry</w:t>
      </w:r>
    </w:p>
    <w:p>
      <w:pPr>
        <w:keepNext w:val="0"/>
        <w:spacing w:before="0" w:after="0"/>
      </w:pPr>
      <w:r>
        <w:rPr>
          <w:rFonts w:ascii="Calibri" w:hAnsi="Calibri" w:eastAsia="Calibri"/>
          <w:b w:val="0"/>
          <w:i w:val="0"/>
          <w:sz w:val="19"/>
        </w:rPr>
        <w:t>Teacher authorization, roster ownership and marks-range validation protect the grade-entry process. Draft/submit states are the recommended completion model.</w:t>
      </w:r>
    </w:p>
    <w:p>
      <w:r>
        <w:br w:type="page"/>
      </w:r>
    </w:p>
    <w:p>
      <w:pPr>
        <w:pStyle w:val="Heading3"/>
        <w:keepNext/>
        <w:spacing w:before="140" w:after="80"/>
      </w:pPr>
      <w:r>
        <w:rPr>
          <w:rFonts w:ascii="Calibri" w:hAnsi="Calibri" w:eastAsia="Calibri"/>
          <w:b/>
          <w:i/>
          <w:color w:val="1F1F1F"/>
          <w:sz w:val="23"/>
        </w:rPr>
        <w:t>3.2.4 Result Calculation &amp; Publication</w:t>
      </w:r>
    </w:p>
    <w:p>
      <w:pPr>
        <w:spacing w:after="20"/>
        <w:jc w:val="center"/>
      </w:pPr>
      <w:r>
        <w:drawing>
          <wp:inline xmlns:a="http://schemas.openxmlformats.org/drawingml/2006/main" xmlns:pic="http://schemas.openxmlformats.org/drawingml/2006/picture">
            <wp:extent cx="4709160" cy="4987518"/>
            <wp:docPr id="11" name="Picture 11" descr="SVG::fig12_activity_results::Activity diagram for grade calculation, GPA/CGPA and result publication." title="Activity diagram for grade calculation, GPA/CGPA and result publication."/>
            <wp:cNvGraphicFramePr>
              <a:graphicFrameLocks noChangeAspect="1"/>
            </wp:cNvGraphicFramePr>
            <a:graphic>
              <a:graphicData uri="http://schemas.openxmlformats.org/drawingml/2006/picture">
                <pic:pic>
                  <pic:nvPicPr>
                    <pic:cNvPr id="0" name="fig12_activity_results.png"/>
                    <pic:cNvPicPr/>
                  </pic:nvPicPr>
                  <pic:blipFill>
                    <a:blip r:embed="rId20">
                      <a:extLst>
                        <a:ext uri="{96DAC541-7B7A-43D3-8B79-37D633B846F1}">
                          <asvg:svgBlip xmlns:asvg="http://schemas.microsoft.com/office/drawing/2016/SVG/main" r:embed="rId40"/>
                        </a:ext>
                      </a:extLst>
                    </a:blip>
                    <a:stretch>
                      <a:fillRect/>
                    </a:stretch>
                  </pic:blipFill>
                  <pic:spPr>
                    <a:xfrm>
                      <a:off x="0" y="0"/>
                      <a:ext cx="4709160" cy="4987518"/>
                    </a:xfrm>
                    <a:prstGeom prst="rect"/>
                  </pic:spPr>
                </pic:pic>
              </a:graphicData>
            </a:graphic>
          </wp:inline>
        </w:drawing>
      </w:r>
    </w:p>
    <w:p>
      <w:pPr>
        <w:spacing w:after="140"/>
        <w:jc w:val="center"/>
      </w:pPr>
      <w:r>
        <w:rPr>
          <w:rFonts w:ascii="Calibri" w:hAnsi="Calibri" w:eastAsia="Calibri"/>
          <w:b w:val="0"/>
          <w:i/>
          <w:sz w:val="19"/>
        </w:rPr>
        <w:t>Figure 11: Activity diagram — Result Calculation &amp; Publication</w:t>
      </w:r>
    </w:p>
    <w:p>
      <w:pPr>
        <w:keepNext w:val="0"/>
        <w:spacing w:before="0" w:after="0"/>
      </w:pPr>
      <w:r>
        <w:rPr>
          <w:rFonts w:ascii="Calibri" w:hAnsi="Calibri" w:eastAsia="Calibri"/>
          <w:b w:val="0"/>
          <w:i w:val="0"/>
          <w:sz w:val="18"/>
        </w:rPr>
        <w:t>The intended lifecycle separates mark entry from calculation and publication. Students should see only published results; the current build calculates grades and CGPA but lacks this explicit lifecycle.</w:t>
      </w:r>
    </w:p>
    <w:p>
      <w:r>
        <w:br w:type="page"/>
      </w:r>
    </w:p>
    <w:p>
      <w:pPr>
        <w:pStyle w:val="Heading3"/>
        <w:keepNext/>
        <w:spacing w:before="140" w:after="80"/>
      </w:pPr>
      <w:r>
        <w:rPr>
          <w:rFonts w:ascii="Calibri" w:hAnsi="Calibri" w:eastAsia="Calibri"/>
          <w:b/>
          <w:i/>
          <w:color w:val="1F1F1F"/>
          <w:sz w:val="23"/>
        </w:rPr>
        <w:t>3.2.5 Fee, Payment &amp; Dues Update</w:t>
      </w:r>
    </w:p>
    <w:p>
      <w:pPr>
        <w:spacing w:after="20"/>
        <w:jc w:val="center"/>
      </w:pPr>
      <w:r>
        <w:drawing>
          <wp:inline xmlns:a="http://schemas.openxmlformats.org/drawingml/2006/main" xmlns:pic="http://schemas.openxmlformats.org/drawingml/2006/picture">
            <wp:extent cx="4069080" cy="7726359"/>
            <wp:docPr id="12" name="Picture 12" descr="SVG::fig13_activity_fees::Activity diagram for charge generation, payment and outstanding dues." title="Activity diagram for charge generation, payment and outstanding dues."/>
            <wp:cNvGraphicFramePr>
              <a:graphicFrameLocks noChangeAspect="1"/>
            </wp:cNvGraphicFramePr>
            <a:graphic>
              <a:graphicData uri="http://schemas.openxmlformats.org/drawingml/2006/picture">
                <pic:pic>
                  <pic:nvPicPr>
                    <pic:cNvPr id="0" name="fig13_activity_fees.png"/>
                    <pic:cNvPicPr/>
                  </pic:nvPicPr>
                  <pic:blipFill>
                    <a:blip r:embed="rId21">
                      <a:extLst>
                        <a:ext uri="{96DAC541-7B7A-43D3-8B79-37D633B846F1}">
                          <asvg:svgBlip xmlns:asvg="http://schemas.microsoft.com/office/drawing/2016/SVG/main" r:embed="rId41"/>
                        </a:ext>
                      </a:extLst>
                    </a:blip>
                    <a:stretch>
                      <a:fillRect/>
                    </a:stretch>
                  </pic:blipFill>
                  <pic:spPr>
                    <a:xfrm>
                      <a:off x="0" y="0"/>
                      <a:ext cx="4069080" cy="7726359"/>
                    </a:xfrm>
                    <a:prstGeom prst="rect"/>
                  </pic:spPr>
                </pic:pic>
              </a:graphicData>
            </a:graphic>
          </wp:inline>
        </w:drawing>
      </w:r>
    </w:p>
    <w:p>
      <w:pPr>
        <w:spacing w:after="140"/>
        <w:jc w:val="center"/>
      </w:pPr>
      <w:r>
        <w:rPr>
          <w:rFonts w:ascii="Calibri" w:hAnsi="Calibri" w:eastAsia="Calibri"/>
          <w:b w:val="0"/>
          <w:i/>
          <w:sz w:val="19"/>
        </w:rPr>
        <w:t>Figure 12: Activity diagram — Fee, Payment &amp; Dues Update</w:t>
      </w:r>
    </w:p>
    <w:p>
      <w:pPr>
        <w:keepNext w:val="0"/>
        <w:spacing w:before="0" w:after="0"/>
      </w:pPr>
      <w:r>
        <w:rPr>
          <w:rFonts w:ascii="Calibri" w:hAnsi="Calibri" w:eastAsia="Calibri"/>
          <w:b w:val="0"/>
          <w:i w:val="0"/>
          <w:sz w:val="18"/>
        </w:rPr>
        <w:t>Retake and semester-gap conditions should be derived from academic history. Payments should be verified and allocated to charges rather than represented only as a status change.</w:t>
      </w:r>
    </w:p>
    <w:p>
      <w:r>
        <w:br w:type="page"/>
      </w:r>
    </w:p>
    <w:p>
      <w:pPr>
        <w:pStyle w:val="Heading2"/>
        <w:keepNext/>
        <w:spacing w:before="200" w:after="100"/>
      </w:pPr>
      <w:r>
        <w:rPr>
          <w:rFonts w:ascii="Calibri" w:hAnsi="Calibri" w:eastAsia="Calibri"/>
          <w:b/>
          <w:i w:val="0"/>
          <w:color w:val="2E5C8A"/>
          <w:sz w:val="26"/>
        </w:rPr>
        <w:t>3.3 Data Flow Diagrams</w:t>
      </w:r>
    </w:p>
    <w:p>
      <w:pPr>
        <w:pStyle w:val="Heading3"/>
        <w:keepNext/>
        <w:spacing w:before="140" w:after="80"/>
      </w:pPr>
      <w:r>
        <w:rPr>
          <w:rFonts w:ascii="Calibri" w:hAnsi="Calibri" w:eastAsia="Calibri"/>
          <w:b/>
          <w:i/>
          <w:color w:val="1F1F1F"/>
          <w:sz w:val="23"/>
        </w:rPr>
        <w:t>3.3.1 DFD Level 0 — System Context</w:t>
      </w:r>
    </w:p>
    <w:p>
      <w:pPr>
        <w:spacing w:after="20"/>
        <w:jc w:val="center"/>
      </w:pPr>
      <w:r>
        <w:drawing>
          <wp:inline xmlns:a="http://schemas.openxmlformats.org/drawingml/2006/main" xmlns:pic="http://schemas.openxmlformats.org/drawingml/2006/picture">
            <wp:extent cx="6080760" cy="3610451"/>
            <wp:docPr id="13" name="Picture 13" descr="SVG::fig12_dfd_level0::Context-level DFD showing Student, Teacher and Admin data exchanges with MIT OCMS." title="Context-level DFD showing Student, Teacher and Admin data exchanges with MIT OCMS."/>
            <wp:cNvGraphicFramePr>
              <a:graphicFrameLocks noChangeAspect="1"/>
            </wp:cNvGraphicFramePr>
            <a:graphic>
              <a:graphicData uri="http://schemas.openxmlformats.org/drawingml/2006/picture">
                <pic:pic>
                  <pic:nvPicPr>
                    <pic:cNvPr id="0" name="fig12_dfd_level0.png"/>
                    <pic:cNvPicPr/>
                  </pic:nvPicPr>
                  <pic:blipFill>
                    <a:blip r:embed="rId22">
                      <a:extLst>
                        <a:ext uri="{96DAC541-7B7A-43D3-8B79-37D633B846F1}">
                          <asvg:svgBlip xmlns:asvg="http://schemas.microsoft.com/office/drawing/2016/SVG/main" r:embed="rId42"/>
                        </a:ext>
                      </a:extLst>
                    </a:blip>
                    <a:stretch>
                      <a:fillRect/>
                    </a:stretch>
                  </pic:blipFill>
                  <pic:spPr>
                    <a:xfrm>
                      <a:off x="0" y="0"/>
                      <a:ext cx="6080760" cy="3610451"/>
                    </a:xfrm>
                    <a:prstGeom prst="rect"/>
                  </pic:spPr>
                </pic:pic>
              </a:graphicData>
            </a:graphic>
          </wp:inline>
        </w:drawing>
      </w:r>
    </w:p>
    <w:p>
      <w:pPr>
        <w:spacing w:after="140"/>
        <w:jc w:val="center"/>
      </w:pPr>
      <w:r>
        <w:rPr>
          <w:rFonts w:ascii="Calibri" w:hAnsi="Calibri" w:eastAsia="Calibri"/>
          <w:b w:val="0"/>
          <w:i/>
          <w:sz w:val="19"/>
        </w:rPr>
        <w:t>Figure 13: DFD Level 0 — system context</w:t>
      </w:r>
    </w:p>
    <w:p>
      <w:pPr>
        <w:keepNext w:val="0"/>
        <w:spacing w:before="0" w:after="0"/>
      </w:pPr>
      <w:r>
        <w:rPr>
          <w:rFonts w:ascii="Calibri" w:hAnsi="Calibri" w:eastAsia="Calibri"/>
          <w:b w:val="0"/>
          <w:i w:val="0"/>
          <w:sz w:val="19"/>
        </w:rPr>
        <w:t>The context diagram treats MIT OCMS as one process and shows the academic and financial information exchanged by each external actor.</w:t>
      </w:r>
    </w:p>
    <w:p>
      <w:r>
        <w:br w:type="page"/>
      </w:r>
    </w:p>
    <w:p>
      <w:pPr>
        <w:pStyle w:val="Heading3"/>
        <w:keepNext/>
        <w:spacing w:before="140" w:after="80"/>
      </w:pPr>
      <w:r>
        <w:rPr>
          <w:rFonts w:ascii="Calibri" w:hAnsi="Calibri" w:eastAsia="Calibri"/>
          <w:b/>
          <w:i/>
          <w:color w:val="1F1F1F"/>
          <w:sz w:val="23"/>
        </w:rPr>
        <w:t>3.3.2 DFD Level 1 — Major Processes</w:t>
      </w:r>
    </w:p>
    <w:p>
      <w:pPr>
        <w:spacing w:after="20"/>
        <w:jc w:val="center"/>
      </w:pPr>
      <w:r>
        <w:drawing>
          <wp:inline xmlns:a="http://schemas.openxmlformats.org/drawingml/2006/main" xmlns:pic="http://schemas.openxmlformats.org/drawingml/2006/picture">
            <wp:extent cx="6355080" cy="3845718"/>
            <wp:docPr id="22" name="Picture 22" title="DFD Level 1 major processes" descr="Data flow decomposition showing authentication, academic administration, enrollment, results and finance with their logical data stores."/>
            <wp:cNvGraphicFramePr>
              <a:graphicFrameLocks noChangeAspect="1"/>
            </wp:cNvGraphicFramePr>
            <a:graphic>
              <a:graphicData uri="http://schemas.openxmlformats.org/drawingml/2006/picture">
                <pic:pic>
                  <pic:nvPicPr>
                    <pic:cNvPr id="0" name="fig13_dfd_level1.png"/>
                    <pic:cNvPicPr/>
                  </pic:nvPicPr>
                  <pic:blipFill>
                    <a:blip r:embed="rId51">
                      <a:extLst>
                        <a:ext uri="{96DAC541-7B7A-43D3-8B79-37D633B846F1}">
                          <ns1:svgBlip xmlns:ns1="http://schemas.microsoft.com/office/drawing/2016/SVG/main" r:embed="rId43"/>
                        </a:ext>
                      </a:extLst>
                    </a:blip>
                    <a:stretch>
                      <a:fillRect/>
                    </a:stretch>
                  </pic:blipFill>
                  <pic:spPr>
                    <a:xfrm>
                      <a:off x="0" y="0"/>
                      <a:ext cx="6355080" cy="3845718"/>
                    </a:xfrm>
                    <a:prstGeom prst="rect"/>
                  </pic:spPr>
                </pic:pic>
              </a:graphicData>
            </a:graphic>
          </wp:inline>
        </w:drawing>
      </w:r>
    </w:p>
    <w:p>
      <w:pPr>
        <w:spacing w:after="140"/>
        <w:jc w:val="center"/>
      </w:pPr>
      <w:r>
        <w:rPr>
          <w:rFonts w:ascii="Calibri" w:hAnsi="Calibri" w:eastAsia="Calibri"/>
          <w:b w:val="0"/>
          <w:i/>
          <w:sz w:val="19"/>
        </w:rPr>
        <w:t>Figure 14: DFD Level 1 — major process decomposition</w:t>
      </w:r>
    </w:p>
    <w:p>
      <w:pPr>
        <w:keepNext w:val="0"/>
        <w:spacing w:before="0" w:after="0"/>
      </w:pPr>
      <w:r>
        <w:rPr>
          <w:rFonts w:ascii="Calibri" w:hAnsi="Calibri" w:eastAsia="Calibri"/>
          <w:b w:val="0"/>
          <w:i w:val="0"/>
          <w:sz w:val="19"/>
        </w:rPr>
        <w:t>Level 1 now separates authentication, academic administration, enrollment, marks/results and finance in a more readable layout while preserving the same backend data responsibilities.</w:t>
      </w:r>
    </w:p>
    <w:p>
      <w:r>
        <w:br w:type="page"/>
      </w:r>
    </w:p>
    <w:p>
      <w:pPr>
        <w:pStyle w:val="Heading3"/>
        <w:keepNext/>
        <w:spacing w:before="140" w:after="80"/>
      </w:pPr>
      <w:r>
        <w:rPr>
          <w:rFonts w:ascii="Calibri" w:hAnsi="Calibri" w:eastAsia="Calibri"/>
          <w:b/>
          <w:i/>
          <w:color w:val="1F1F1F"/>
          <w:sz w:val="23"/>
        </w:rPr>
        <w:t>3.3.3 DFD Level 2 — Student Semester Registration</w:t>
      </w:r>
    </w:p>
    <w:p>
      <w:pPr>
        <w:spacing w:after="20"/>
        <w:jc w:val="center"/>
      </w:pPr>
      <w:r>
        <w:drawing>
          <wp:inline xmlns:a="http://schemas.openxmlformats.org/drawingml/2006/main" xmlns:pic="http://schemas.openxmlformats.org/drawingml/2006/picture">
            <wp:extent cx="6355080" cy="3277883"/>
            <wp:docPr id="23" name="Picture 23" title="DFD Level 2 student registration" descr="Detailed student semester registration data flow from course loading through exact-credit validation, atomic seat saving and fee status."/>
            <wp:cNvGraphicFramePr>
              <a:graphicFrameLocks noChangeAspect="1"/>
            </wp:cNvGraphicFramePr>
            <a:graphic>
              <a:graphicData uri="http://schemas.openxmlformats.org/drawingml/2006/picture">
                <pic:pic>
                  <pic:nvPicPr>
                    <pic:cNvPr id="0" name="fig14_dfd_level2_enrollment.png"/>
                    <pic:cNvPicPr/>
                  </pic:nvPicPr>
                  <pic:blipFill>
                    <a:blip r:embed="rId52">
                      <a:extLst>
                        <a:ext uri="{96DAC541-7B7A-43D3-8B79-37D633B846F1}">
                          <ns2:svgBlip xmlns:ns2="http://schemas.microsoft.com/office/drawing/2016/SVG/main" r:embed="rId44"/>
                        </a:ext>
                      </a:extLst>
                    </a:blip>
                    <a:stretch>
                      <a:fillRect/>
                    </a:stretch>
                  </pic:blipFill>
                  <pic:spPr>
                    <a:xfrm>
                      <a:off x="0" y="0"/>
                      <a:ext cx="6355080" cy="3277883"/>
                    </a:xfrm>
                    <a:prstGeom prst="rect"/>
                  </pic:spPr>
                </pic:pic>
              </a:graphicData>
            </a:graphic>
          </wp:inline>
        </w:drawing>
      </w:r>
    </w:p>
    <w:p>
      <w:pPr>
        <w:spacing w:after="140"/>
        <w:jc w:val="center"/>
      </w:pPr>
      <w:r>
        <w:rPr>
          <w:rFonts w:ascii="Calibri" w:hAnsi="Calibri" w:eastAsia="Calibri"/>
          <w:b w:val="0"/>
          <w:i/>
          <w:sz w:val="19"/>
        </w:rPr>
        <w:t>Figure 15: DFD Level 2 — semester registration</w:t>
      </w:r>
    </w:p>
    <w:p>
      <w:pPr>
        <w:keepNext w:val="0"/>
        <w:spacing w:before="0" w:after="0"/>
      </w:pPr>
      <w:r>
        <w:rPr>
          <w:rFonts w:ascii="Calibri" w:hAnsi="Calibri" w:eastAsia="Calibri"/>
          <w:b w:val="0"/>
          <w:i w:val="0"/>
          <w:sz w:val="19"/>
        </w:rPr>
        <w:t>The registration decomposition now shows a clearer left-to-right flow: load semester data, build the full package, validate exact 12 credits and seat rules, then persist or reject atomically.</w:t>
      </w:r>
    </w:p>
    <w:p>
      <w:r>
        <w:br w:type="page"/>
      </w:r>
    </w:p>
    <w:p>
      <w:pPr>
        <w:pStyle w:val="Heading1"/>
        <w:keepNext/>
        <w:spacing w:before="280" w:after="160"/>
      </w:pPr>
      <w:r>
        <w:rPr>
          <w:rFonts w:ascii="Calibri" w:hAnsi="Calibri" w:eastAsia="Calibri"/>
          <w:b/>
          <w:i w:val="0"/>
          <w:color w:val="2E5C8A"/>
          <w:sz w:val="32"/>
        </w:rPr>
        <w:t>4. Data &amp; Information Modeling</w:t>
      </w:r>
    </w:p>
    <w:p>
      <w:pPr>
        <w:pStyle w:val="Heading2"/>
        <w:keepNext/>
        <w:spacing w:before="200" w:after="100"/>
      </w:pPr>
      <w:r>
        <w:rPr>
          <w:rFonts w:ascii="Calibri" w:hAnsi="Calibri" w:eastAsia="Calibri"/>
          <w:b/>
          <w:i w:val="0"/>
          <w:color w:val="2E5C8A"/>
          <w:sz w:val="26"/>
        </w:rPr>
        <w:t>4.1 Data Objects and Relationships</w:t>
      </w:r>
    </w:p>
    <w:p>
      <w:pPr>
        <w:keepNext w:val="0"/>
        <w:spacing w:before="0" w:after="100"/>
      </w:pPr>
      <w:r>
        <w:rPr>
          <w:rFonts w:ascii="Calibri" w:hAnsi="Calibri" w:eastAsia="Calibri"/>
          <w:b w:val="0"/>
          <w:i w:val="0"/>
          <w:sz w:val="20"/>
        </w:rPr>
        <w:t>The data model is derived from the recurring problem-space nouns in requirements and usage scenarios. Interface terms such as page, button, token and API are solution concepts; the objects below carry persistent academic or financial meaning.</w:t>
      </w:r>
    </w:p>
    <w:tbl>
      <w:tblPr>
        <w:tblW w:type="auto" w:w="0"/>
        <w:tblLayout w:type="fixed"/>
        <w:tblLook w:firstColumn="1" w:firstRow="1" w:lastColumn="0" w:lastRow="0" w:noHBand="0" w:noVBand="1" w:val="04A0"/>
        <w:jc w:val="center"/>
        <w:tblBorders>
          <w:top w:val="single" w:sz="4" w:color="A6A6A6"/>
          <w:left w:val="single" w:sz="4" w:color="A6A6A6"/>
          <w:bottom w:val="single" w:sz="4" w:color="A6A6A6"/>
          <w:right w:val="single" w:sz="4" w:color="A6A6A6"/>
          <w:insideH w:val="single" w:sz="4" w:color="A6A6A6"/>
          <w:insideV w:val="single" w:sz="4" w:color="A6A6A6"/>
        </w:tblBorders>
      </w:tblPr>
      <w:tblGrid>
        <w:gridCol w:w="3360"/>
        <w:gridCol w:w="3360"/>
        <w:gridCol w:w="3360"/>
      </w:tblGrid>
      <w:tr>
        <w:trPr>
          <w:tblHeader w:val="true"/>
          <w:cantSplit/>
        </w:trPr>
        <w:tc>
          <w:tcPr>
            <w:tcW w:type="dxa" w:w="1944"/>
            <w:shd w:fill="2E5C8A" w:val="clear"/>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b/>
                <w:i w:val="0"/>
                <w:color w:val="FFFFFF"/>
                <w:sz w:val="17"/>
              </w:rPr>
              <w:t>Data Object</w:t>
            </w:r>
          </w:p>
        </w:tc>
        <w:tc>
          <w:tcPr>
            <w:tcW w:type="dxa" w:w="3816"/>
            <w:shd w:fill="2E5C8A" w:val="clear"/>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b/>
                <w:i w:val="0"/>
                <w:color w:val="FFFFFF"/>
                <w:sz w:val="17"/>
              </w:rPr>
              <w:t>Purpose</w:t>
            </w:r>
          </w:p>
        </w:tc>
        <w:tc>
          <w:tcPr>
            <w:tcW w:type="dxa" w:w="4680"/>
            <w:shd w:fill="2E5C8A" w:val="clear"/>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b/>
                <w:i w:val="0"/>
                <w:color w:val="FFFFFF"/>
                <w:sz w:val="17"/>
              </w:rPr>
              <w:t>Main Relationships</w:t>
            </w:r>
          </w:p>
        </w:tc>
      </w:tr>
      <w:tr>
        <w:trPr>
          <w:cantSplit/>
        </w:trPr>
        <w:tc>
          <w:tcPr>
            <w:tcW w:type="dxa" w:w="1944"/>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6"/>
              </w:rPr>
              <w:t>User</w:t>
            </w:r>
          </w:p>
        </w:tc>
        <w:tc>
          <w:tcPr>
            <w:tcW w:type="dxa" w:w="3816"/>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6"/>
              </w:rPr>
              <w:t>Authentication identity and role.</w:t>
            </w:r>
          </w:p>
        </w:tc>
        <w:tc>
          <w:tcPr>
            <w:tcW w:type="dxa" w:w="4680"/>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6"/>
              </w:rPr>
              <w:t>One user may own one Student or Teacher profile.</w:t>
            </w:r>
          </w:p>
        </w:tc>
      </w:tr>
      <w:tr>
        <w:trPr>
          <w:cantSplit/>
        </w:trPr>
        <w:tc>
          <w:tcPr>
            <w:tcW w:type="dxa" w:w="1944"/>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6"/>
              </w:rPr>
              <w:t>Student / Teacher</w:t>
            </w:r>
          </w:p>
        </w:tc>
        <w:tc>
          <w:tcPr>
            <w:tcW w:type="dxa" w:w="3816"/>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6"/>
              </w:rPr>
              <w:t>Role-specific identity and status.</w:t>
            </w:r>
          </w:p>
        </w:tc>
        <w:tc>
          <w:tcPr>
            <w:tcW w:type="dxa" w:w="4680"/>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6"/>
              </w:rPr>
              <w:t>Student owns enrollments, grades and fees; Teacher owns assigned courses.</w:t>
            </w:r>
          </w:p>
        </w:tc>
      </w:tr>
      <w:tr>
        <w:trPr>
          <w:cantSplit/>
        </w:trPr>
        <w:tc>
          <w:tcPr>
            <w:tcW w:type="dxa" w:w="1944"/>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6"/>
              </w:rPr>
              <w:t>Semester</w:t>
            </w:r>
          </w:p>
        </w:tc>
        <w:tc>
          <w:tcPr>
            <w:tcW w:type="dxa" w:w="3816"/>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6"/>
              </w:rPr>
              <w:t>Academic term and registration context.</w:t>
            </w:r>
          </w:p>
        </w:tc>
        <w:tc>
          <w:tcPr>
            <w:tcW w:type="dxa" w:w="4680"/>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6"/>
              </w:rPr>
              <w:t>Contains enrollments and should own course offerings.</w:t>
            </w:r>
          </w:p>
        </w:tc>
      </w:tr>
      <w:tr>
        <w:trPr>
          <w:cantSplit/>
        </w:trPr>
        <w:tc>
          <w:tcPr>
            <w:tcW w:type="dxa" w:w="1944"/>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6"/>
              </w:rPr>
              <w:t>Course</w:t>
            </w:r>
          </w:p>
        </w:tc>
        <w:tc>
          <w:tcPr>
            <w:tcW w:type="dxa" w:w="3816"/>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6"/>
              </w:rPr>
              <w:t>Course code, title, credit, type and capacity.</w:t>
            </w:r>
          </w:p>
        </w:tc>
        <w:tc>
          <w:tcPr>
            <w:tcW w:type="dxa" w:w="4680"/>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6"/>
              </w:rPr>
              <w:t>Referenced by enrollments and grades; current seat/teacher data are global.</w:t>
            </w:r>
          </w:p>
        </w:tc>
      </w:tr>
      <w:tr>
        <w:trPr>
          <w:cantSplit/>
        </w:trPr>
        <w:tc>
          <w:tcPr>
            <w:tcW w:type="dxa" w:w="1944"/>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6"/>
              </w:rPr>
              <w:t>Enrollment</w:t>
            </w:r>
          </w:p>
        </w:tc>
        <w:tc>
          <w:tcPr>
            <w:tcW w:type="dxa" w:w="3816"/>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6"/>
              </w:rPr>
              <w:t>Student–Course–Semester association.</w:t>
            </w:r>
          </w:p>
        </w:tc>
        <w:tc>
          <w:tcPr>
            <w:tcW w:type="dxa" w:w="4680"/>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6"/>
              </w:rPr>
              <w:t>Links Student, Course, Semester and Grade.</w:t>
            </w:r>
          </w:p>
        </w:tc>
      </w:tr>
      <w:tr>
        <w:trPr>
          <w:cantSplit/>
        </w:trPr>
        <w:tc>
          <w:tcPr>
            <w:tcW w:type="dxa" w:w="1944"/>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6"/>
              </w:rPr>
              <w:t>Grade</w:t>
            </w:r>
          </w:p>
        </w:tc>
        <w:tc>
          <w:tcPr>
            <w:tcW w:type="dxa" w:w="3816"/>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6"/>
              </w:rPr>
              <w:t>Midterm, final, total, letter grade and point.</w:t>
            </w:r>
          </w:p>
        </w:tc>
        <w:tc>
          <w:tcPr>
            <w:tcW w:type="dxa" w:w="4680"/>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6"/>
              </w:rPr>
              <w:t>Belongs to one Enrollment.</w:t>
            </w:r>
          </w:p>
        </w:tc>
      </w:tr>
      <w:tr>
        <w:trPr>
          <w:cantSplit/>
        </w:trPr>
        <w:tc>
          <w:tcPr>
            <w:tcW w:type="dxa" w:w="1944"/>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6"/>
              </w:rPr>
              <w:t>Fee / Payment</w:t>
            </w:r>
          </w:p>
        </w:tc>
        <w:tc>
          <w:tcPr>
            <w:tcW w:type="dxa" w:w="3816"/>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6"/>
              </w:rPr>
              <w:t>Retake, gap and other financial records.</w:t>
            </w:r>
          </w:p>
        </w:tc>
        <w:tc>
          <w:tcPr>
            <w:tcW w:type="dxa" w:w="4680"/>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6"/>
              </w:rPr>
              <w:t>Belongs to a Student and may reference a Semester or Enrollment.</w:t>
            </w:r>
          </w:p>
        </w:tc>
      </w:tr>
      <w:tr>
        <w:trPr>
          <w:cantSplit/>
        </w:trPr>
        <w:tc>
          <w:tcPr>
            <w:tcW w:type="dxa" w:w="1944"/>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6"/>
              </w:rPr>
              <w:t>CourseOffering (required)</w:t>
            </w:r>
          </w:p>
        </w:tc>
        <w:tc>
          <w:tcPr>
            <w:tcW w:type="dxa" w:w="3816"/>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6"/>
              </w:rPr>
              <w:t>Semester-specific course section, seat count and Teacher.</w:t>
            </w:r>
          </w:p>
        </w:tc>
        <w:tc>
          <w:tcPr>
            <w:tcW w:type="dxa" w:w="4680"/>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6"/>
              </w:rPr>
              <w:t>Required to correct global seat/teacher limitations.</w:t>
            </w:r>
          </w:p>
        </w:tc>
      </w:tr>
    </w:tbl>
    <w:p>
      <w:pPr>
        <w:spacing w:after="80"/>
      </w:pPr>
    </w:p>
    <w:p>
      <w:pPr>
        <w:spacing w:before="0" w:after="0"/>
      </w:pPr>
      <w:r>
        <w:rPr>
          <w:rFonts w:ascii="Calibri" w:hAnsi="Calibri" w:eastAsia="Calibri"/>
          <w:b/>
          <w:i w:val="0"/>
          <w:sz w:val="19"/>
        </w:rPr>
        <w:t xml:space="preserve">Relationship summary: </w:t>
      </w:r>
      <w:r>
        <w:rPr>
          <w:rFonts w:ascii="Calibri" w:hAnsi="Calibri" w:eastAsia="Calibri"/>
          <w:b w:val="0"/>
          <w:i w:val="0"/>
          <w:sz w:val="19"/>
        </w:rPr>
        <w:t>A Student enrolls in Courses during a Semester; a Teacher handles an assigned course; each Enrollment may have one Grade; a Student may have multiple Fees and Payments. The corrected model inserts CourseOffering between Course/Semester and Enrollment.</w:t>
      </w:r>
    </w:p>
    <w:p>
      <w:r>
        <w:br w:type="page"/>
      </w:r>
    </w:p>
    <w:p>
      <w:pPr>
        <w:pStyle w:val="Heading2"/>
        <w:keepNext/>
        <w:spacing w:before="200" w:after="100"/>
      </w:pPr>
      <w:r>
        <w:rPr>
          <w:rFonts w:ascii="Calibri" w:hAnsi="Calibri" w:eastAsia="Calibri"/>
          <w:b/>
          <w:i w:val="0"/>
          <w:color w:val="2E5C8A"/>
          <w:sz w:val="26"/>
        </w:rPr>
        <w:t>4.2 Entity Relationship Diagram</w:t>
      </w:r>
    </w:p>
    <w:p>
      <w:pPr>
        <w:spacing w:after="20"/>
        <w:jc w:val="center"/>
      </w:pPr>
      <w:r>
        <w:drawing>
          <wp:inline xmlns:a="http://schemas.openxmlformats.org/drawingml/2006/main" xmlns:pic="http://schemas.openxmlformats.org/drawingml/2006/picture">
            <wp:extent cx="6400800" cy="3794760"/>
            <wp:docPr id="16" name="Picture 16" descr="SVG::fig14_erd::Logical target ERD with users, students, teachers, semesters, courses, course offerings, registrations, results and finance entities." title="Logical target ERD with users, students, teachers, semesters, courses, course offerings, registrations, results and finance entities."/>
            <wp:cNvGraphicFramePr>
              <a:graphicFrameLocks noChangeAspect="1"/>
            </wp:cNvGraphicFramePr>
            <a:graphic>
              <a:graphicData uri="http://schemas.openxmlformats.org/drawingml/2006/picture">
                <pic:pic>
                  <pic:nvPicPr>
                    <pic:cNvPr id="0" name="fig14_erd.png"/>
                    <pic:cNvPicPr/>
                  </pic:nvPicPr>
                  <pic:blipFill>
                    <a:blip r:embed="rId25">
                      <a:extLst>
                        <a:ext uri="{96DAC541-7B7A-43D3-8B79-37D633B846F1}">
                          <asvg:svgBlip xmlns:asvg="http://schemas.microsoft.com/office/drawing/2016/SVG/main" r:embed="rId45"/>
                        </a:ext>
                      </a:extLst>
                    </a:blip>
                    <a:stretch>
                      <a:fillRect/>
                    </a:stretch>
                  </pic:blipFill>
                  <pic:spPr>
                    <a:xfrm>
                      <a:off x="0" y="0"/>
                      <a:ext cx="6400800" cy="3794760"/>
                    </a:xfrm>
                    <a:prstGeom prst="rect"/>
                  </pic:spPr>
                </pic:pic>
              </a:graphicData>
            </a:graphic>
          </wp:inline>
        </w:drawing>
      </w:r>
    </w:p>
    <w:p>
      <w:pPr>
        <w:spacing w:after="140"/>
        <w:jc w:val="center"/>
      </w:pPr>
      <w:r>
        <w:rPr>
          <w:rFonts w:ascii="Calibri" w:hAnsi="Calibri" w:eastAsia="Calibri"/>
          <w:b w:val="0"/>
          <w:i/>
          <w:sz w:val="19"/>
        </w:rPr>
        <w:t>Figure 16: Logical ER diagram</w:t>
      </w:r>
    </w:p>
    <w:p>
      <w:pPr>
        <w:keepNext w:val="0"/>
        <w:spacing w:before="0" w:after="0"/>
      </w:pPr>
      <w:r>
        <w:rPr>
          <w:rFonts w:ascii="Calibri" w:hAnsi="Calibri" w:eastAsia="Calibri"/>
          <w:b w:val="0"/>
          <w:i w:val="0"/>
          <w:sz w:val="19"/>
        </w:rPr>
        <w:t>The ERD shows the required logical next state, including semester-specific CourseOffering, TeacherAssignment, SemesterRegistration and PaymentAllocation. The current project contains a simplified subset centred on User, Course, Semester, Enrollment, Grade and Fee.</w:t>
      </w:r>
    </w:p>
    <w:p>
      <w:r>
        <w:br w:type="page"/>
      </w:r>
    </w:p>
    <w:p>
      <w:pPr>
        <w:pStyle w:val="Heading2"/>
        <w:keepNext/>
        <w:spacing w:before="200" w:after="100"/>
      </w:pPr>
      <w:r>
        <w:rPr>
          <w:rFonts w:ascii="Calibri" w:hAnsi="Calibri" w:eastAsia="Calibri"/>
          <w:b/>
          <w:i w:val="0"/>
          <w:color w:val="2E5C8A"/>
          <w:sz w:val="26"/>
        </w:rPr>
        <w:t>4.3 Database Schema Summary</w:t>
      </w:r>
    </w:p>
    <w:tbl>
      <w:tblPr>
        <w:tblW w:type="auto" w:w="0"/>
        <w:tblLayout w:type="fixed"/>
        <w:tblLook w:firstColumn="1" w:firstRow="1" w:lastColumn="0" w:lastRow="0" w:noHBand="0" w:noVBand="1" w:val="04A0"/>
        <w:jc w:val="center"/>
        <w:tblBorders>
          <w:top w:val="single" w:sz="4" w:color="A6A6A6"/>
          <w:left w:val="single" w:sz="4" w:color="A6A6A6"/>
          <w:bottom w:val="single" w:sz="4" w:color="A6A6A6"/>
          <w:right w:val="single" w:sz="4" w:color="A6A6A6"/>
          <w:insideH w:val="single" w:sz="4" w:color="A6A6A6"/>
          <w:insideV w:val="single" w:sz="4" w:color="A6A6A6"/>
        </w:tblBorders>
      </w:tblPr>
      <w:tblGrid>
        <w:gridCol w:w="3360"/>
        <w:gridCol w:w="3360"/>
        <w:gridCol w:w="3360"/>
      </w:tblGrid>
      <w:tr>
        <w:trPr>
          <w:tblHeader w:val="true"/>
          <w:cantSplit/>
        </w:trPr>
        <w:tc>
          <w:tcPr>
            <w:tcW w:type="dxa" w:w="2088"/>
            <w:shd w:fill="2E5C8A" w:val="clear"/>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b/>
                <w:i w:val="0"/>
                <w:color w:val="FFFFFF"/>
                <w:sz w:val="16"/>
              </w:rPr>
              <w:t>Table / Entity</w:t>
            </w:r>
          </w:p>
        </w:tc>
        <w:tc>
          <w:tcPr>
            <w:tcW w:type="dxa" w:w="3888"/>
            <w:shd w:fill="2E5C8A" w:val="clear"/>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b/>
                <w:i w:val="0"/>
                <w:color w:val="FFFFFF"/>
                <w:sz w:val="16"/>
              </w:rPr>
              <w:t>Key Fields</w:t>
            </w:r>
          </w:p>
        </w:tc>
        <w:tc>
          <w:tcPr>
            <w:tcW w:type="dxa" w:w="4464"/>
            <w:shd w:fill="2E5C8A" w:val="clear"/>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b/>
                <w:i w:val="0"/>
                <w:color w:val="FFFFFF"/>
                <w:sz w:val="16"/>
              </w:rPr>
              <w:t>Constraint or Presentation Note</w:t>
            </w:r>
          </w:p>
        </w:tc>
      </w:tr>
      <w:tr>
        <w:trPr>
          <w:cantSplit/>
        </w:trPr>
        <w:tc>
          <w:tcPr>
            <w:tcW w:type="dxa" w:w="2088"/>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5"/>
              </w:rPr>
              <w:t>users</w:t>
            </w:r>
          </w:p>
        </w:tc>
        <w:tc>
          <w:tcPr>
            <w:tcW w:type="dxa" w:w="3888"/>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5"/>
              </w:rPr>
              <w:t>id, email, password_hash, role, active</w:t>
            </w:r>
          </w:p>
        </w:tc>
        <w:tc>
          <w:tcPr>
            <w:tcW w:type="dxa" w:w="4464"/>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5"/>
              </w:rPr>
              <w:t>Unique email; BCrypt password; privileged role creation must be restricted.</w:t>
            </w:r>
          </w:p>
        </w:tc>
      </w:tr>
      <w:tr>
        <w:trPr>
          <w:cantSplit/>
        </w:trPr>
        <w:tc>
          <w:tcPr>
            <w:tcW w:type="dxa" w:w="2088"/>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5"/>
              </w:rPr>
              <w:t>students / teachers</w:t>
            </w:r>
          </w:p>
        </w:tc>
        <w:tc>
          <w:tcPr>
            <w:tcW w:type="dxa" w:w="3888"/>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5"/>
              </w:rPr>
              <w:t>id, user_id, roll/employee_id</w:t>
            </w:r>
          </w:p>
        </w:tc>
        <w:tc>
          <w:tcPr>
            <w:tcW w:type="dxa" w:w="4464"/>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5"/>
              </w:rPr>
              <w:t>One profile per user; unique roll or employee ID.</w:t>
            </w:r>
          </w:p>
        </w:tc>
      </w:tr>
      <w:tr>
        <w:trPr>
          <w:cantSplit/>
        </w:trPr>
        <w:tc>
          <w:tcPr>
            <w:tcW w:type="dxa" w:w="2088"/>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5"/>
              </w:rPr>
              <w:t>courses</w:t>
            </w:r>
          </w:p>
        </w:tc>
        <w:tc>
          <w:tcPr>
            <w:tcW w:type="dxa" w:w="3888"/>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5"/>
              </w:rPr>
              <w:t>id, code, title, credit, type, capacity</w:t>
            </w:r>
          </w:p>
        </w:tc>
        <w:tc>
          <w:tcPr>
            <w:tcW w:type="dxa" w:w="4464"/>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5"/>
              </w:rPr>
              <w:t>Current capacity and Teacher assignment are global; move to offering.</w:t>
            </w:r>
          </w:p>
        </w:tc>
      </w:tr>
      <w:tr>
        <w:trPr>
          <w:cantSplit/>
        </w:trPr>
        <w:tc>
          <w:tcPr>
            <w:tcW w:type="dxa" w:w="2088"/>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5"/>
              </w:rPr>
              <w:t>semesters</w:t>
            </w:r>
          </w:p>
        </w:tc>
        <w:tc>
          <w:tcPr>
            <w:tcW w:type="dxa" w:w="3888"/>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5"/>
              </w:rPr>
              <w:t>id, name/year/term, active</w:t>
            </w:r>
          </w:p>
        </w:tc>
        <w:tc>
          <w:tcPr>
            <w:tcW w:type="dxa" w:w="4464"/>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5"/>
              </w:rPr>
              <w:t>Registration-window uniqueness requires refinement.</w:t>
            </w:r>
          </w:p>
        </w:tc>
      </w:tr>
      <w:tr>
        <w:trPr>
          <w:cantSplit/>
        </w:trPr>
        <w:tc>
          <w:tcPr>
            <w:tcW w:type="dxa" w:w="2088"/>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5"/>
              </w:rPr>
              <w:t>enrollments</w:t>
            </w:r>
          </w:p>
        </w:tc>
        <w:tc>
          <w:tcPr>
            <w:tcW w:type="dxa" w:w="3888"/>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5"/>
              </w:rPr>
              <w:t>id, student_id, course_id, semester_id, status</w:t>
            </w:r>
          </w:p>
        </w:tc>
        <w:tc>
          <w:tcPr>
            <w:tcW w:type="dxa" w:w="4464"/>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5"/>
              </w:rPr>
              <w:t>Unique student + course + semester; current flow is course-by-course.</w:t>
            </w:r>
          </w:p>
        </w:tc>
      </w:tr>
      <w:tr>
        <w:trPr>
          <w:cantSplit/>
        </w:trPr>
        <w:tc>
          <w:tcPr>
            <w:tcW w:type="dxa" w:w="2088"/>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5"/>
              </w:rPr>
              <w:t>grades</w:t>
            </w:r>
          </w:p>
        </w:tc>
        <w:tc>
          <w:tcPr>
            <w:tcW w:type="dxa" w:w="3888"/>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5"/>
              </w:rPr>
              <w:t>id, enrollment_id, midterm, final, total, point</w:t>
            </w:r>
          </w:p>
        </w:tc>
        <w:tc>
          <w:tcPr>
            <w:tcW w:type="dxa" w:w="4464"/>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5"/>
              </w:rPr>
              <w:t>One grade per enrollment; publication state is absent.</w:t>
            </w:r>
          </w:p>
        </w:tc>
      </w:tr>
      <w:tr>
        <w:trPr>
          <w:cantSplit/>
        </w:trPr>
        <w:tc>
          <w:tcPr>
            <w:tcW w:type="dxa" w:w="2088"/>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5"/>
              </w:rPr>
              <w:t>fees / payments</w:t>
            </w:r>
          </w:p>
        </w:tc>
        <w:tc>
          <w:tcPr>
            <w:tcW w:type="dxa" w:w="3888"/>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5"/>
              </w:rPr>
              <w:t>id, student_id, type, amount, status</w:t>
            </w:r>
          </w:p>
        </w:tc>
        <w:tc>
          <w:tcPr>
            <w:tcW w:type="dxa" w:w="4464"/>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5"/>
              </w:rPr>
              <w:t>Current payment verification/allocation and gap automation are incomplete.</w:t>
            </w:r>
          </w:p>
        </w:tc>
      </w:tr>
      <w:tr>
        <w:trPr>
          <w:cantSplit/>
        </w:trPr>
        <w:tc>
          <w:tcPr>
            <w:tcW w:type="dxa" w:w="2088"/>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5"/>
              </w:rPr>
              <w:t>course_offerings (required)</w:t>
            </w:r>
          </w:p>
        </w:tc>
        <w:tc>
          <w:tcPr>
            <w:tcW w:type="dxa" w:w="3888"/>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5"/>
              </w:rPr>
              <w:t>semester_id, course_id, section, teacher_id, capacity, seats</w:t>
            </w:r>
          </w:p>
        </w:tc>
        <w:tc>
          <w:tcPr>
            <w:tcW w:type="dxa" w:w="4464"/>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5"/>
              </w:rPr>
              <w:t>Required for exact semester registration and concurrency-safe seats.</w:t>
            </w:r>
          </w:p>
        </w:tc>
      </w:tr>
      <w:tr>
        <w:trPr>
          <w:cantSplit/>
        </w:trPr>
        <w:tc>
          <w:tcPr>
            <w:tcW w:type="dxa" w:w="2088"/>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5"/>
              </w:rPr>
              <w:t>semester_registrations (required)</w:t>
            </w:r>
          </w:p>
        </w:tc>
        <w:tc>
          <w:tcPr>
            <w:tcW w:type="dxa" w:w="3888"/>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5"/>
              </w:rPr>
              <w:t>student_id, semester_id, total_credits, status</w:t>
            </w:r>
          </w:p>
        </w:tc>
        <w:tc>
          <w:tcPr>
            <w:tcW w:type="dxa" w:w="4464"/>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5"/>
              </w:rPr>
              <w:t>Required aggregate for exactly 12 credits and atomic commit.</w:t>
            </w:r>
          </w:p>
        </w:tc>
      </w:tr>
    </w:tbl>
    <w:p>
      <w:pPr>
        <w:spacing w:after="80"/>
      </w:pPr>
    </w:p>
    <w:p>
      <w:pPr>
        <w:spacing w:before="0" w:after="0"/>
      </w:pPr>
      <w:r>
        <w:rPr>
          <w:rFonts w:ascii="Calibri" w:hAnsi="Calibri" w:eastAsia="Calibri"/>
          <w:b/>
          <w:i w:val="0"/>
          <w:sz w:val="19"/>
        </w:rPr>
        <w:t xml:space="preserve">Database authority: </w:t>
      </w:r>
      <w:r>
        <w:rPr>
          <w:rFonts w:ascii="Calibri" w:hAnsi="Calibri" w:eastAsia="Calibri"/>
          <w:b w:val="0"/>
          <w:i w:val="0"/>
          <w:sz w:val="19"/>
        </w:rPr>
        <w:t>Backend services and PostgreSQL constraints—not the browser—must make the final decision for credits, duplicates, seats, grades and balances.</w:t>
      </w:r>
    </w:p>
    <w:p>
      <w:r>
        <w:br w:type="page"/>
      </w:r>
    </w:p>
    <w:p>
      <w:pPr>
        <w:pStyle w:val="Heading1"/>
        <w:keepNext/>
        <w:spacing w:before="280" w:after="160"/>
      </w:pPr>
      <w:r>
        <w:rPr>
          <w:rFonts w:ascii="Calibri" w:hAnsi="Calibri" w:eastAsia="Calibri"/>
          <w:b/>
          <w:i w:val="0"/>
          <w:color w:val="2E5C8A"/>
          <w:sz w:val="32"/>
        </w:rPr>
        <w:t>5. Software Design</w:t>
      </w:r>
    </w:p>
    <w:p>
      <w:pPr>
        <w:pStyle w:val="Heading2"/>
        <w:keepNext/>
        <w:spacing w:before="200" w:after="100"/>
      </w:pPr>
      <w:r>
        <w:rPr>
          <w:rFonts w:ascii="Calibri" w:hAnsi="Calibri" w:eastAsia="Calibri"/>
          <w:b/>
          <w:i w:val="0"/>
          <w:color w:val="2E5C8A"/>
          <w:sz w:val="26"/>
        </w:rPr>
        <w:t>5.1 Component Diagram</w:t>
      </w:r>
    </w:p>
    <w:p>
      <w:pPr>
        <w:spacing w:after="20"/>
        <w:jc w:val="center"/>
      </w:pPr>
      <w:r>
        <w:drawing>
          <wp:inline xmlns:a="http://schemas.openxmlformats.org/drawingml/2006/main" xmlns:pic="http://schemas.openxmlformats.org/drawingml/2006/picture">
            <wp:extent cx="6263640" cy="4106164"/>
            <wp:docPr id="24" name="Picture 24" title="Code-aligned component architecture" descr="Angular frontend, Spring Security, REST controllers, service layer, JPA repositories and PostgreSQL component architecture."/>
            <wp:cNvGraphicFramePr>
              <a:graphicFrameLocks noChangeAspect="1"/>
            </wp:cNvGraphicFramePr>
            <a:graphic>
              <a:graphicData uri="http://schemas.openxmlformats.org/drawingml/2006/picture">
                <pic:pic>
                  <pic:nvPicPr>
                    <pic:cNvPr id="0" name="fig16_component_current.png"/>
                    <pic:cNvPicPr/>
                  </pic:nvPicPr>
                  <pic:blipFill>
                    <a:blip r:embed="rId53">
                      <a:extLst>
                        <a:ext uri="{96DAC541-7B7A-43D3-8B79-37D633B846F1}">
                          <ns3:svgBlip xmlns:ns3="http://schemas.microsoft.com/office/drawing/2016/SVG/main" r:embed="rId46"/>
                        </a:ext>
                      </a:extLst>
                    </a:blip>
                    <a:stretch>
                      <a:fillRect/>
                    </a:stretch>
                  </pic:blipFill>
                  <pic:spPr>
                    <a:xfrm>
                      <a:off x="0" y="0"/>
                      <a:ext cx="6263640" cy="4106164"/>
                    </a:xfrm>
                    <a:prstGeom prst="rect"/>
                  </pic:spPr>
                </pic:pic>
              </a:graphicData>
            </a:graphic>
          </wp:inline>
        </w:drawing>
      </w:r>
    </w:p>
    <w:p>
      <w:pPr>
        <w:spacing w:after="140"/>
        <w:jc w:val="center"/>
      </w:pPr>
      <w:r>
        <w:rPr>
          <w:rFonts w:ascii="Calibri" w:hAnsi="Calibri" w:eastAsia="Calibri"/>
          <w:b w:val="0"/>
          <w:i/>
          <w:sz w:val="19"/>
        </w:rPr>
        <w:t>Figure 17: Code-aligned component architecture</w:t>
      </w:r>
    </w:p>
    <w:p>
      <w:pPr>
        <w:keepNext w:val="0"/>
        <w:spacing w:before="0" w:after="0"/>
      </w:pPr>
      <w:r>
        <w:rPr>
          <w:rFonts w:ascii="Calibri" w:hAnsi="Calibri" w:eastAsia="Calibri"/>
          <w:b w:val="0"/>
          <w:i w:val="0"/>
          <w:sz w:val="19"/>
        </w:rPr>
        <w:t>The component diagram highlights the actual Angular → Spring Security/Controller → Service → Repository → PostgreSQL path with larger, clearer boundaries for presentation.</w:t>
      </w:r>
    </w:p>
    <w:p>
      <w:r>
        <w:br w:type="page"/>
      </w:r>
    </w:p>
    <w:p>
      <w:pPr>
        <w:pStyle w:val="Heading2"/>
        <w:keepNext/>
        <w:spacing w:before="200" w:after="100"/>
      </w:pPr>
      <w:r>
        <w:rPr>
          <w:rFonts w:ascii="Calibri" w:hAnsi="Calibri" w:eastAsia="Calibri"/>
          <w:b/>
          <w:i w:val="0"/>
          <w:color w:val="2E5C8A"/>
          <w:sz w:val="26"/>
        </w:rPr>
        <w:t>5.2 UI-to-Database Interaction</w:t>
      </w:r>
    </w:p>
    <w:p>
      <w:pPr>
        <w:spacing w:after="20"/>
        <w:jc w:val="center"/>
      </w:pPr>
      <w:r>
        <w:drawing>
          <wp:inline xmlns:a="http://schemas.openxmlformats.org/drawingml/2006/main" xmlns:pic="http://schemas.openxmlformats.org/drawingml/2006/picture">
            <wp:extent cx="6355080" cy="3277883"/>
            <wp:docPr id="25" name="Picture 25" title="UI-to-database interaction sequence" descr="Sequence-style flow from browser click through Angular, Spring controller, business service, repository and PostgreSQL response."/>
            <wp:cNvGraphicFramePr>
              <a:graphicFrameLocks noChangeAspect="1"/>
            </wp:cNvGraphicFramePr>
            <a:graphic>
              <a:graphicData uri="http://schemas.openxmlformats.org/drawingml/2006/picture">
                <pic:pic>
                  <pic:nvPicPr>
                    <pic:cNvPr id="0" name="fig17_ui_data_flow.png"/>
                    <pic:cNvPicPr/>
                  </pic:nvPicPr>
                  <pic:blipFill>
                    <a:blip r:embed="rId54"/>
                    <a:stretch>
                      <a:fillRect/>
                    </a:stretch>
                  </pic:blipFill>
                  <pic:spPr>
                    <a:xfrm>
                      <a:off x="0" y="0"/>
                      <a:ext cx="6355080" cy="3277883"/>
                    </a:xfrm>
                    <a:prstGeom prst="rect"/>
                  </pic:spPr>
                </pic:pic>
              </a:graphicData>
            </a:graphic>
          </wp:inline>
        </w:drawing>
      </w:r>
    </w:p>
    <w:p>
      <w:pPr>
        <w:spacing w:after="140"/>
        <w:jc w:val="center"/>
      </w:pPr>
      <w:r>
        <w:rPr>
          <w:rFonts w:ascii="Calibri" w:hAnsi="Calibri" w:eastAsia="Calibri"/>
          <w:b w:val="0"/>
          <w:i/>
          <w:sz w:val="19"/>
        </w:rPr>
        <w:t>Figure 18: UI click-to-database flow</w:t>
      </w:r>
    </w:p>
    <w:p>
      <w:pPr>
        <w:keepNext w:val="0"/>
        <w:spacing w:before="0" w:after="0"/>
      </w:pPr>
      <w:r>
        <w:rPr>
          <w:rFonts w:ascii="Calibri" w:hAnsi="Calibri" w:eastAsia="Calibri"/>
          <w:b w:val="0"/>
          <w:i w:val="0"/>
          <w:sz w:val="19"/>
        </w:rPr>
        <w:t>This sequence-style interaction view emphasizes the complete request lifecycle from a browser click through backend validation and persistence to the refreshed UI result.</w:t>
      </w:r>
    </w:p>
    <w:p>
      <w:r>
        <w:br w:type="page"/>
      </w:r>
    </w:p>
    <w:p>
      <w:pPr>
        <w:pStyle w:val="Heading1"/>
        <w:keepNext/>
        <w:spacing w:before="280" w:after="160"/>
      </w:pPr>
      <w:r>
        <w:rPr>
          <w:rFonts w:ascii="Calibri" w:hAnsi="Calibri" w:eastAsia="Calibri"/>
          <w:b/>
          <w:i w:val="0"/>
          <w:color w:val="2E5C8A"/>
          <w:sz w:val="32"/>
        </w:rPr>
        <w:t>6. Software Architecture &amp; Traceability</w:t>
      </w:r>
    </w:p>
    <w:p>
      <w:pPr>
        <w:spacing w:after="20"/>
        <w:jc w:val="center"/>
      </w:pPr>
      <w:r>
        <w:drawing>
          <wp:inline xmlns:a="http://schemas.openxmlformats.org/drawingml/2006/main" xmlns:pic="http://schemas.openxmlformats.org/drawingml/2006/picture">
            <wp:extent cx="6172200" cy="3497580"/>
            <wp:docPr id="26" name="Picture 26" title="Layered runtime and deployment view" descr="Deployment and runtime layers showing browser, Angular SPA, Spring Boot API, PostgreSQL and presentation, security, business and persistence layers."/>
            <wp:cNvGraphicFramePr>
              <a:graphicFrameLocks noChangeAspect="1"/>
            </wp:cNvGraphicFramePr>
            <a:graphic>
              <a:graphicData uri="http://schemas.openxmlformats.org/drawingml/2006/picture">
                <pic:pic>
                  <pic:nvPicPr>
                    <pic:cNvPr id="0" name="fig18_deployment_current.png"/>
                    <pic:cNvPicPr/>
                  </pic:nvPicPr>
                  <pic:blipFill>
                    <a:blip r:embed="rId55"/>
                    <a:stretch>
                      <a:fillRect/>
                    </a:stretch>
                  </pic:blipFill>
                  <pic:spPr>
                    <a:xfrm>
                      <a:off x="0" y="0"/>
                      <a:ext cx="6172200" cy="3497580"/>
                    </a:xfrm>
                    <a:prstGeom prst="rect"/>
                  </pic:spPr>
                </pic:pic>
              </a:graphicData>
            </a:graphic>
          </wp:inline>
        </w:drawing>
      </w:r>
    </w:p>
    <w:p>
      <w:pPr>
        <w:spacing w:after="140"/>
        <w:jc w:val="center"/>
      </w:pPr>
      <w:r>
        <w:rPr>
          <w:rFonts w:ascii="Calibri" w:hAnsi="Calibri" w:eastAsia="Calibri"/>
          <w:b w:val="0"/>
          <w:i/>
          <w:sz w:val="19"/>
        </w:rPr>
        <w:t>Figure 19: Layered runtime and deployment view</w:t>
      </w:r>
    </w:p>
    <w:p>
      <w:pPr>
        <w:spacing w:before="0" w:after="100"/>
      </w:pPr>
      <w:r>
        <w:rPr>
          <w:rFonts w:ascii="Calibri" w:hAnsi="Calibri" w:eastAsia="Calibri"/>
          <w:b/>
          <w:i w:val="0"/>
          <w:sz w:val="19"/>
        </w:rPr>
        <w:t xml:space="preserve">Architecture decision: </w:t>
      </w:r>
      <w:r>
        <w:rPr>
          <w:rFonts w:ascii="Calibri" w:hAnsi="Calibri" w:eastAsia="Calibri"/>
          <w:b w:val="0"/>
          <w:i w:val="0"/>
          <w:sz w:val="19"/>
        </w:rPr>
        <w:t>Use a straightforward Angular SPA → Spring Boot REST API → PostgreSQL design. This matches the current project, supports easy deployment and avoids unnecessary infrastructure.</w:t>
      </w:r>
    </w:p>
    <w:p>
      <w:pPr>
        <w:pStyle w:val="Heading2"/>
        <w:keepNext/>
        <w:spacing w:before="200" w:after="100"/>
      </w:pPr>
      <w:r>
        <w:rPr>
          <w:rFonts w:ascii="Calibri" w:hAnsi="Calibri" w:eastAsia="Calibri"/>
          <w:b/>
          <w:i w:val="0"/>
          <w:color w:val="2E5C8A"/>
          <w:sz w:val="26"/>
        </w:rPr>
        <w:t>6.1 Requirement Traceability Matrix</w:t>
      </w:r>
    </w:p>
    <w:tbl>
      <w:tblPr>
        <w:tblW w:type="auto" w:w="0"/>
        <w:tblLayout w:type="fixed"/>
        <w:tblLook w:firstColumn="1" w:firstRow="1" w:lastColumn="0" w:lastRow="0" w:noHBand="0" w:noVBand="1" w:val="04A0"/>
        <w:jc w:val="center"/>
        <w:tblBorders>
          <w:top w:val="single" w:sz="4" w:color="A6A6A6"/>
          <w:left w:val="single" w:sz="4" w:color="A6A6A6"/>
          <w:bottom w:val="single" w:sz="4" w:color="A6A6A6"/>
          <w:right w:val="single" w:sz="4" w:color="A6A6A6"/>
          <w:insideH w:val="single" w:sz="4" w:color="A6A6A6"/>
          <w:insideV w:val="single" w:sz="4" w:color="A6A6A6"/>
        </w:tblBorders>
      </w:tblPr>
      <w:tblGrid>
        <w:gridCol w:w="2520"/>
        <w:gridCol w:w="2520"/>
        <w:gridCol w:w="2520"/>
        <w:gridCol w:w="2520"/>
      </w:tblGrid>
      <w:tr>
        <w:trPr>
          <w:tblHeader w:val="true"/>
          <w:cantSplit/>
        </w:trPr>
        <w:tc>
          <w:tcPr>
            <w:tcW w:type="dxa" w:w="1512"/>
            <w:shd w:fill="2E5C8A" w:val="clear"/>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b/>
                <w:i w:val="0"/>
                <w:color w:val="FFFFFF"/>
                <w:sz w:val="15"/>
              </w:rPr>
              <w:t>Requirement</w:t>
            </w:r>
          </w:p>
        </w:tc>
        <w:tc>
          <w:tcPr>
            <w:tcW w:type="dxa" w:w="3096"/>
            <w:shd w:fill="2E5C8A" w:val="clear"/>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b/>
                <w:i w:val="0"/>
                <w:color w:val="FFFFFF"/>
                <w:sz w:val="15"/>
              </w:rPr>
              <w:t>Use Case / Diagram</w:t>
            </w:r>
          </w:p>
        </w:tc>
        <w:tc>
          <w:tcPr>
            <w:tcW w:type="dxa" w:w="4176"/>
            <w:shd w:fill="2E5C8A" w:val="clear"/>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b/>
                <w:i w:val="0"/>
                <w:color w:val="FFFFFF"/>
                <w:sz w:val="15"/>
              </w:rPr>
              <w:t>Implementation Area</w:t>
            </w:r>
          </w:p>
        </w:tc>
        <w:tc>
          <w:tcPr>
            <w:tcW w:type="dxa" w:w="1440"/>
            <w:shd w:fill="2E5C8A" w:val="clear"/>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b/>
                <w:i w:val="0"/>
                <w:color w:val="FFFFFF"/>
                <w:sz w:val="15"/>
              </w:rPr>
              <w:t>Status</w:t>
            </w:r>
          </w:p>
        </w:tc>
      </w:tr>
      <w:tr>
        <w:trPr>
          <w:cantSplit/>
        </w:trPr>
        <w:tc>
          <w:tcPr>
            <w:tcW w:type="dxa" w:w="1512"/>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4"/>
              </w:rPr>
              <w:t>FR-01/02</w:t>
            </w:r>
          </w:p>
        </w:tc>
        <w:tc>
          <w:tcPr>
            <w:tcW w:type="dxa" w:w="3096"/>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4"/>
              </w:rPr>
              <w:t>UC Authentication; Figure 3/8</w:t>
            </w:r>
          </w:p>
        </w:tc>
        <w:tc>
          <w:tcPr>
            <w:tcW w:type="dxa" w:w="4176"/>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4"/>
              </w:rPr>
              <w:t>Login UI, AuthController, SecurityConfig, users</w:t>
            </w:r>
          </w:p>
        </w:tc>
        <w:tc>
          <w:tcPr>
            <w:tcW w:type="dxa" w:w="1440"/>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4"/>
              </w:rPr>
              <w:t>Implemented</w:t>
            </w:r>
          </w:p>
        </w:tc>
      </w:tr>
      <w:tr>
        <w:trPr>
          <w:cantSplit/>
        </w:trPr>
        <w:tc>
          <w:tcPr>
            <w:tcW w:type="dxa" w:w="1512"/>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4"/>
              </w:rPr>
              <w:t>FR-03/04</w:t>
            </w:r>
          </w:p>
        </w:tc>
        <w:tc>
          <w:tcPr>
            <w:tcW w:type="dxa" w:w="3096"/>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4"/>
              </w:rPr>
              <w:t>UC Registration; Figure 4/9/15</w:t>
            </w:r>
          </w:p>
        </w:tc>
        <w:tc>
          <w:tcPr>
            <w:tcW w:type="dxa" w:w="4176"/>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4"/>
              </w:rPr>
              <w:t>Course UI, EnrollmentController/Service, enrollments</w:t>
            </w:r>
          </w:p>
        </w:tc>
        <w:tc>
          <w:tcPr>
            <w:tcW w:type="dxa" w:w="1440"/>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4"/>
              </w:rPr>
              <w:t>Limited</w:t>
            </w:r>
          </w:p>
        </w:tc>
      </w:tr>
      <w:tr>
        <w:trPr>
          <w:cantSplit/>
        </w:trPr>
        <w:tc>
          <w:tcPr>
            <w:tcW w:type="dxa" w:w="1512"/>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4"/>
              </w:rPr>
              <w:t>FR-05/06</w:t>
            </w:r>
          </w:p>
        </w:tc>
        <w:tc>
          <w:tcPr>
            <w:tcW w:type="dxa" w:w="3096"/>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4"/>
              </w:rPr>
              <w:t>Figure 9/15</w:t>
            </w:r>
          </w:p>
        </w:tc>
        <w:tc>
          <w:tcPr>
            <w:tcW w:type="dxa" w:w="4176"/>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4"/>
              </w:rPr>
              <w:t>Required SemesterRegistration + CourseOffering transaction</w:t>
            </w:r>
          </w:p>
        </w:tc>
        <w:tc>
          <w:tcPr>
            <w:tcW w:type="dxa" w:w="1440"/>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4"/>
              </w:rPr>
              <w:t>Target</w:t>
            </w:r>
          </w:p>
        </w:tc>
      </w:tr>
      <w:tr>
        <w:trPr>
          <w:cantSplit/>
        </w:trPr>
        <w:tc>
          <w:tcPr>
            <w:tcW w:type="dxa" w:w="1512"/>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4"/>
              </w:rPr>
              <w:t>FR-07/08</w:t>
            </w:r>
          </w:p>
        </w:tc>
        <w:tc>
          <w:tcPr>
            <w:tcW w:type="dxa" w:w="3096"/>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4"/>
              </w:rPr>
              <w:t>UC Teacher; Figure 6/10</w:t>
            </w:r>
          </w:p>
        </w:tc>
        <w:tc>
          <w:tcPr>
            <w:tcW w:type="dxa" w:w="4176"/>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4"/>
              </w:rPr>
              <w:t>Teacher UI, GradeController/Service, grades</w:t>
            </w:r>
          </w:p>
        </w:tc>
        <w:tc>
          <w:tcPr>
            <w:tcW w:type="dxa" w:w="1440"/>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4"/>
              </w:rPr>
              <w:t>Implemented</w:t>
            </w:r>
          </w:p>
        </w:tc>
      </w:tr>
      <w:tr>
        <w:trPr>
          <w:cantSplit/>
        </w:trPr>
        <w:tc>
          <w:tcPr>
            <w:tcW w:type="dxa" w:w="1512"/>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4"/>
              </w:rPr>
              <w:t>FR-09/10</w:t>
            </w:r>
          </w:p>
        </w:tc>
        <w:tc>
          <w:tcPr>
            <w:tcW w:type="dxa" w:w="3096"/>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4"/>
              </w:rPr>
              <w:t>Figure 11</w:t>
            </w:r>
          </w:p>
        </w:tc>
        <w:tc>
          <w:tcPr>
            <w:tcW w:type="dxa" w:w="4176"/>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4"/>
              </w:rPr>
              <w:t>Grade/CGPA logic; required publication state</w:t>
            </w:r>
          </w:p>
        </w:tc>
        <w:tc>
          <w:tcPr>
            <w:tcW w:type="dxa" w:w="1440"/>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4"/>
              </w:rPr>
              <w:t>Limited</w:t>
            </w:r>
          </w:p>
        </w:tc>
      </w:tr>
      <w:tr>
        <w:trPr>
          <w:cantSplit/>
        </w:trPr>
        <w:tc>
          <w:tcPr>
            <w:tcW w:type="dxa" w:w="1512"/>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4"/>
              </w:rPr>
              <w:t>FR-11/12</w:t>
            </w:r>
          </w:p>
        </w:tc>
        <w:tc>
          <w:tcPr>
            <w:tcW w:type="dxa" w:w="3096"/>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4"/>
              </w:rPr>
              <w:t>Figure 12</w:t>
            </w:r>
          </w:p>
        </w:tc>
        <w:tc>
          <w:tcPr>
            <w:tcW w:type="dxa" w:w="4176"/>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4"/>
              </w:rPr>
              <w:t>Fee services; required payment/allocation workflow</w:t>
            </w:r>
          </w:p>
        </w:tc>
        <w:tc>
          <w:tcPr>
            <w:tcW w:type="dxa" w:w="1440"/>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4"/>
              </w:rPr>
              <w:t>Limited / Target</w:t>
            </w:r>
          </w:p>
        </w:tc>
      </w:tr>
      <w:tr>
        <w:trPr>
          <w:cantSplit/>
        </w:trPr>
        <w:tc>
          <w:tcPr>
            <w:tcW w:type="dxa" w:w="1512"/>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4"/>
              </w:rPr>
              <w:t>FR-13/14</w:t>
            </w:r>
          </w:p>
        </w:tc>
        <w:tc>
          <w:tcPr>
            <w:tcW w:type="dxa" w:w="3096"/>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4"/>
              </w:rPr>
              <w:t>UC Admin; Figure 7</w:t>
            </w:r>
          </w:p>
        </w:tc>
        <w:tc>
          <w:tcPr>
            <w:tcW w:type="dxa" w:w="4176"/>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4"/>
              </w:rPr>
              <w:t>Admin UI/API, statistics and master-data tables</w:t>
            </w:r>
          </w:p>
        </w:tc>
        <w:tc>
          <w:tcPr>
            <w:tcW w:type="dxa" w:w="1440"/>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4"/>
              </w:rPr>
              <w:t>Limited</w:t>
            </w:r>
          </w:p>
        </w:tc>
      </w:tr>
    </w:tbl>
    <w:p>
      <w:r>
        <w:br w:type="page"/>
      </w:r>
    </w:p>
    <w:p>
      <w:pPr>
        <w:pStyle w:val="Heading1"/>
        <w:keepNext/>
        <w:spacing w:before="280" w:after="160"/>
      </w:pPr>
      <w:r>
        <w:rPr>
          <w:rFonts w:ascii="Calibri" w:hAnsi="Calibri" w:eastAsia="Calibri"/>
          <w:b/>
          <w:i w:val="0"/>
          <w:color w:val="2E5C8A"/>
          <w:sz w:val="32"/>
        </w:rPr>
        <w:t>7. Preliminary Test Plan</w:t>
      </w:r>
    </w:p>
    <w:tbl>
      <w:tblPr>
        <w:tblW w:type="auto" w:w="0"/>
        <w:tblLayout w:type="fixed"/>
        <w:tblLook w:firstColumn="1" w:firstRow="1" w:lastColumn="0" w:lastRow="0" w:noHBand="0" w:noVBand="1" w:val="04A0"/>
        <w:jc w:val="center"/>
        <w:tblBorders>
          <w:top w:val="single" w:sz="4" w:color="A6A6A6"/>
          <w:left w:val="single" w:sz="4" w:color="A6A6A6"/>
          <w:bottom w:val="single" w:sz="4" w:color="A6A6A6"/>
          <w:right w:val="single" w:sz="4" w:color="A6A6A6"/>
          <w:insideH w:val="single" w:sz="4" w:color="A6A6A6"/>
          <w:insideV w:val="single" w:sz="4" w:color="A6A6A6"/>
        </w:tblBorders>
      </w:tblPr>
      <w:tblGrid>
        <w:gridCol w:w="3360"/>
        <w:gridCol w:w="3360"/>
        <w:gridCol w:w="3360"/>
      </w:tblGrid>
      <w:tr>
        <w:trPr>
          <w:tblHeader w:val="true"/>
          <w:cantSplit/>
        </w:trPr>
        <w:tc>
          <w:tcPr>
            <w:tcW w:type="dxa" w:w="936"/>
            <w:shd w:fill="2E5C8A" w:val="clear"/>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b/>
                <w:i w:val="0"/>
                <w:color w:val="FFFFFF"/>
                <w:sz w:val="16"/>
              </w:rPr>
              <w:t>ID</w:t>
            </w:r>
          </w:p>
        </w:tc>
        <w:tc>
          <w:tcPr>
            <w:tcW w:type="dxa" w:w="2016"/>
            <w:shd w:fill="2E5C8A" w:val="clear"/>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b/>
                <w:i w:val="0"/>
                <w:color w:val="FFFFFF"/>
                <w:sz w:val="16"/>
              </w:rPr>
              <w:t>Area</w:t>
            </w:r>
          </w:p>
        </w:tc>
        <w:tc>
          <w:tcPr>
            <w:tcW w:type="dxa" w:w="7272"/>
            <w:shd w:fill="2E5C8A" w:val="clear"/>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b/>
                <w:i w:val="0"/>
                <w:color w:val="FFFFFF"/>
                <w:sz w:val="16"/>
              </w:rPr>
              <w:t>Pass Condition</w:t>
            </w:r>
          </w:p>
        </w:tc>
      </w:tr>
      <w:tr>
        <w:trPr>
          <w:cantSplit/>
        </w:trPr>
        <w:tc>
          <w:tcPr>
            <w:tcW w:type="dxa" w:w="936"/>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5"/>
              </w:rPr>
              <w:t>TC-01</w:t>
            </w:r>
          </w:p>
        </w:tc>
        <w:tc>
          <w:tcPr>
            <w:tcW w:type="dxa" w:w="2016"/>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5"/>
              </w:rPr>
              <w:t>Authentication</w:t>
            </w:r>
          </w:p>
        </w:tc>
        <w:tc>
          <w:tcPr>
            <w:tcW w:type="dxa" w:w="7272"/>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5"/>
              </w:rPr>
              <w:t>Valid credentials issue JWT; invalid credentials reveal no sensitive detail.</w:t>
            </w:r>
          </w:p>
        </w:tc>
      </w:tr>
      <w:tr>
        <w:trPr>
          <w:cantSplit/>
        </w:trPr>
        <w:tc>
          <w:tcPr>
            <w:tcW w:type="dxa" w:w="936"/>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5"/>
              </w:rPr>
              <w:t>TC-02</w:t>
            </w:r>
          </w:p>
        </w:tc>
        <w:tc>
          <w:tcPr>
            <w:tcW w:type="dxa" w:w="2016"/>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5"/>
              </w:rPr>
              <w:t>Role isolation</w:t>
            </w:r>
          </w:p>
        </w:tc>
        <w:tc>
          <w:tcPr>
            <w:tcW w:type="dxa" w:w="7272"/>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5"/>
              </w:rPr>
              <w:t>Student, Teacher and Admin cannot access another role namespace.</w:t>
            </w:r>
          </w:p>
        </w:tc>
      </w:tr>
      <w:tr>
        <w:trPr>
          <w:cantSplit/>
        </w:trPr>
        <w:tc>
          <w:tcPr>
            <w:tcW w:type="dxa" w:w="936"/>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5"/>
              </w:rPr>
              <w:t>TC-03</w:t>
            </w:r>
          </w:p>
        </w:tc>
        <w:tc>
          <w:tcPr>
            <w:tcW w:type="dxa" w:w="2016"/>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5"/>
              </w:rPr>
              <w:t>Credit rule</w:t>
            </w:r>
          </w:p>
        </w:tc>
        <w:tc>
          <w:tcPr>
            <w:tcW w:type="dxa" w:w="7272"/>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5"/>
              </w:rPr>
              <w:t>Exactly 12 credits accepted; other totals rejected without partial records.</w:t>
            </w:r>
          </w:p>
        </w:tc>
      </w:tr>
      <w:tr>
        <w:trPr>
          <w:cantSplit/>
        </w:trPr>
        <w:tc>
          <w:tcPr>
            <w:tcW w:type="dxa" w:w="936"/>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5"/>
              </w:rPr>
              <w:t>TC-04</w:t>
            </w:r>
          </w:p>
        </w:tc>
        <w:tc>
          <w:tcPr>
            <w:tcW w:type="dxa" w:w="2016"/>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5"/>
              </w:rPr>
              <w:t>Duplicate enrollment</w:t>
            </w:r>
          </w:p>
        </w:tc>
        <w:tc>
          <w:tcPr>
            <w:tcW w:type="dxa" w:w="7272"/>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5"/>
              </w:rPr>
              <w:t>Second student-course-semester association is rejected.</w:t>
            </w:r>
          </w:p>
        </w:tc>
      </w:tr>
      <w:tr>
        <w:trPr>
          <w:cantSplit/>
        </w:trPr>
        <w:tc>
          <w:tcPr>
            <w:tcW w:type="dxa" w:w="936"/>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5"/>
              </w:rPr>
              <w:t>TC-05</w:t>
            </w:r>
          </w:p>
        </w:tc>
        <w:tc>
          <w:tcPr>
            <w:tcW w:type="dxa" w:w="2016"/>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5"/>
              </w:rPr>
              <w:t>Seat control</w:t>
            </w:r>
          </w:p>
        </w:tc>
        <w:tc>
          <w:tcPr>
            <w:tcW w:type="dxa" w:w="7272"/>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5"/>
              </w:rPr>
              <w:t>Full-course request fails and seat count remains correct under concurrency.</w:t>
            </w:r>
          </w:p>
        </w:tc>
      </w:tr>
      <w:tr>
        <w:trPr>
          <w:cantSplit/>
        </w:trPr>
        <w:tc>
          <w:tcPr>
            <w:tcW w:type="dxa" w:w="936"/>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5"/>
              </w:rPr>
              <w:t>TC-06</w:t>
            </w:r>
          </w:p>
        </w:tc>
        <w:tc>
          <w:tcPr>
            <w:tcW w:type="dxa" w:w="2016"/>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5"/>
              </w:rPr>
              <w:t>Marks range</w:t>
            </w:r>
          </w:p>
        </w:tc>
        <w:tc>
          <w:tcPr>
            <w:tcW w:type="dxa" w:w="7272"/>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5"/>
              </w:rPr>
              <w:t>Values outside allowed midterm/final range are rejected.</w:t>
            </w:r>
          </w:p>
        </w:tc>
      </w:tr>
      <w:tr>
        <w:trPr>
          <w:cantSplit/>
        </w:trPr>
        <w:tc>
          <w:tcPr>
            <w:tcW w:type="dxa" w:w="936"/>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5"/>
              </w:rPr>
              <w:t>TC-07</w:t>
            </w:r>
          </w:p>
        </w:tc>
        <w:tc>
          <w:tcPr>
            <w:tcW w:type="dxa" w:w="2016"/>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5"/>
              </w:rPr>
              <w:t>Grade / CGPA</w:t>
            </w:r>
          </w:p>
        </w:tc>
        <w:tc>
          <w:tcPr>
            <w:tcW w:type="dxa" w:w="7272"/>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5"/>
              </w:rPr>
              <w:t>Known marks and credits produce the expected grade points and CGPA.</w:t>
            </w:r>
          </w:p>
        </w:tc>
      </w:tr>
      <w:tr>
        <w:trPr>
          <w:cantSplit/>
        </w:trPr>
        <w:tc>
          <w:tcPr>
            <w:tcW w:type="dxa" w:w="936"/>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5"/>
              </w:rPr>
              <w:t>TC-08</w:t>
            </w:r>
          </w:p>
        </w:tc>
        <w:tc>
          <w:tcPr>
            <w:tcW w:type="dxa" w:w="2016"/>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5"/>
              </w:rPr>
              <w:t>Payment / dues</w:t>
            </w:r>
          </w:p>
        </w:tc>
        <w:tc>
          <w:tcPr>
            <w:tcW w:type="dxa" w:w="7272"/>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5"/>
              </w:rPr>
              <w:t>Verified payment changes due by the allocated amount only.</w:t>
            </w:r>
          </w:p>
        </w:tc>
      </w:tr>
      <w:tr>
        <w:trPr>
          <w:cantSplit/>
        </w:trPr>
        <w:tc>
          <w:tcPr>
            <w:tcW w:type="dxa" w:w="936"/>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5"/>
              </w:rPr>
              <w:t>TC-09</w:t>
            </w:r>
          </w:p>
        </w:tc>
        <w:tc>
          <w:tcPr>
            <w:tcW w:type="dxa" w:w="2016"/>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5"/>
              </w:rPr>
              <w:t>Migration / build</w:t>
            </w:r>
          </w:p>
        </w:tc>
        <w:tc>
          <w:tcPr>
            <w:tcW w:type="dxa" w:w="7272"/>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5"/>
              </w:rPr>
              <w:t>Fresh Flyway V1–V7 migration, Maven build and Angular build succeed.</w:t>
            </w:r>
          </w:p>
        </w:tc>
      </w:tr>
    </w:tbl>
    <w:p>
      <w:pPr>
        <w:spacing w:after="80"/>
      </w:pPr>
    </w:p>
    <w:p>
      <w:pPr>
        <w:pStyle w:val="Heading1"/>
        <w:keepNext/>
        <w:spacing w:before="280" w:after="160"/>
      </w:pPr>
      <w:r>
        <w:rPr>
          <w:rFonts w:ascii="Calibri" w:hAnsi="Calibri" w:eastAsia="Calibri"/>
          <w:b/>
          <w:i w:val="0"/>
          <w:color w:val="2E5C8A"/>
          <w:sz w:val="32"/>
        </w:rPr>
        <w:t>8. Implementation Progress &amp; Challenges</w:t>
      </w:r>
    </w:p>
    <w:tbl>
      <w:tblPr>
        <w:tblW w:type="auto" w:w="0"/>
        <w:tblLayout w:type="fixed"/>
        <w:tblLook w:firstColumn="1" w:firstRow="1" w:lastColumn="0" w:lastRow="0" w:noHBand="0" w:noVBand="1" w:val="04A0"/>
        <w:jc w:val="center"/>
        <w:tblBorders>
          <w:top w:val="single" w:sz="4" w:color="A6A6A6"/>
          <w:left w:val="single" w:sz="4" w:color="A6A6A6"/>
          <w:bottom w:val="single" w:sz="4" w:color="A6A6A6"/>
          <w:right w:val="single" w:sz="4" w:color="A6A6A6"/>
          <w:insideH w:val="single" w:sz="4" w:color="A6A6A6"/>
          <w:insideV w:val="single" w:sz="4" w:color="A6A6A6"/>
        </w:tblBorders>
      </w:tblPr>
      <w:tblGrid>
        <w:gridCol w:w="3360"/>
        <w:gridCol w:w="3360"/>
        <w:gridCol w:w="3360"/>
      </w:tblGrid>
      <w:tr>
        <w:trPr>
          <w:tblHeader w:val="true"/>
          <w:cantSplit/>
        </w:trPr>
        <w:tc>
          <w:tcPr>
            <w:tcW w:type="dxa" w:w="1512"/>
            <w:shd w:fill="2E5C8A" w:val="clear"/>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b/>
                <w:i w:val="0"/>
                <w:color w:val="FFFFFF"/>
                <w:sz w:val="16"/>
              </w:rPr>
              <w:t>Status</w:t>
            </w:r>
          </w:p>
        </w:tc>
        <w:tc>
          <w:tcPr>
            <w:tcW w:type="dxa" w:w="2880"/>
            <w:shd w:fill="2E5C8A" w:val="clear"/>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b/>
                <w:i w:val="0"/>
                <w:color w:val="FFFFFF"/>
                <w:sz w:val="16"/>
              </w:rPr>
              <w:t>Capability</w:t>
            </w:r>
          </w:p>
        </w:tc>
        <w:tc>
          <w:tcPr>
            <w:tcW w:type="dxa" w:w="5832"/>
            <w:shd w:fill="2E5C8A" w:val="clear"/>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b/>
                <w:i w:val="0"/>
                <w:color w:val="FFFFFF"/>
                <w:sz w:val="16"/>
              </w:rPr>
              <w:t>Evidence / Remaining Work</w:t>
            </w:r>
          </w:p>
        </w:tc>
      </w:tr>
      <w:tr>
        <w:trPr>
          <w:cantSplit/>
        </w:trPr>
        <w:tc>
          <w:tcPr>
            <w:tcW w:type="dxa" w:w="1512"/>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4"/>
              </w:rPr>
              <w:t>Completed</w:t>
            </w:r>
          </w:p>
        </w:tc>
        <w:tc>
          <w:tcPr>
            <w:tcW w:type="dxa" w:w="2880"/>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4"/>
              </w:rPr>
              <w:t>Foundation, JWT/RBAC and core entities</w:t>
            </w:r>
          </w:p>
        </w:tc>
        <w:tc>
          <w:tcPr>
            <w:tcW w:type="dxa" w:w="5832"/>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4"/>
              </w:rPr>
              <w:t>Angular/Spring/PostgreSQL structure, authentication and role-based routes exist.</w:t>
            </w:r>
          </w:p>
        </w:tc>
      </w:tr>
      <w:tr>
        <w:trPr>
          <w:cantSplit/>
        </w:trPr>
        <w:tc>
          <w:tcPr>
            <w:tcW w:type="dxa" w:w="1512"/>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4"/>
              </w:rPr>
              <w:t>Completed</w:t>
            </w:r>
          </w:p>
        </w:tc>
        <w:tc>
          <w:tcPr>
            <w:tcW w:type="dxa" w:w="2880"/>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4"/>
              </w:rPr>
              <w:t>Basic Student and Teacher workflows</w:t>
            </w:r>
          </w:p>
        </w:tc>
        <w:tc>
          <w:tcPr>
            <w:tcW w:type="dxa" w:w="5832"/>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4"/>
              </w:rPr>
              <w:t>Dashboard/profile, course list, course-wise enrollment/drop, grade entry and CGPA view exist.</w:t>
            </w:r>
          </w:p>
        </w:tc>
      </w:tr>
      <w:tr>
        <w:trPr>
          <w:cantSplit/>
        </w:trPr>
        <w:tc>
          <w:tcPr>
            <w:tcW w:type="dxa" w:w="1512"/>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4"/>
              </w:rPr>
              <w:t>In Progress</w:t>
            </w:r>
          </w:p>
        </w:tc>
        <w:tc>
          <w:tcPr>
            <w:tcW w:type="dxa" w:w="2880"/>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4"/>
              </w:rPr>
              <w:t>Admin and finance experience</w:t>
            </w:r>
          </w:p>
        </w:tc>
        <w:tc>
          <w:tcPr>
            <w:tcW w:type="dxa" w:w="5832"/>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4"/>
              </w:rPr>
              <w:t>Core CRUD, fees and statistics exist but remain incomplete.</w:t>
            </w:r>
          </w:p>
        </w:tc>
      </w:tr>
      <w:tr>
        <w:trPr>
          <w:cantSplit/>
        </w:trPr>
        <w:tc>
          <w:tcPr>
            <w:tcW w:type="dxa" w:w="1512"/>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4"/>
              </w:rPr>
              <w:t>Not Yet Correct</w:t>
            </w:r>
          </w:p>
        </w:tc>
        <w:tc>
          <w:tcPr>
            <w:tcW w:type="dxa" w:w="2880"/>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4"/>
              </w:rPr>
              <w:t>Exact-12 aggregate registration</w:t>
            </w:r>
          </w:p>
        </w:tc>
        <w:tc>
          <w:tcPr>
            <w:tcW w:type="dxa" w:w="5832"/>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4"/>
              </w:rPr>
              <w:t>Current code validates ≤12 and saves course-by-course.</w:t>
            </w:r>
          </w:p>
        </w:tc>
      </w:tr>
      <w:tr>
        <w:trPr>
          <w:cantSplit/>
        </w:trPr>
        <w:tc>
          <w:tcPr>
            <w:tcW w:type="dxa" w:w="1512"/>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4"/>
              </w:rPr>
              <w:t>Not Yet Correct</w:t>
            </w:r>
          </w:p>
        </w:tc>
        <w:tc>
          <w:tcPr>
            <w:tcW w:type="dxa" w:w="2880"/>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4"/>
              </w:rPr>
              <w:t>Semester-specific offering and last-seat safety</w:t>
            </w:r>
          </w:p>
        </w:tc>
        <w:tc>
          <w:tcPr>
            <w:tcW w:type="dxa" w:w="5832"/>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4"/>
              </w:rPr>
              <w:t>Seats and Teacher remain on Course; transaction/locking correction required.</w:t>
            </w:r>
          </w:p>
        </w:tc>
      </w:tr>
      <w:tr>
        <w:trPr>
          <w:cantSplit/>
        </w:trPr>
        <w:tc>
          <w:tcPr>
            <w:tcW w:type="dxa" w:w="1512"/>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4"/>
              </w:rPr>
              <w:t>Not Yet Complete</w:t>
            </w:r>
          </w:p>
        </w:tc>
        <w:tc>
          <w:tcPr>
            <w:tcW w:type="dxa" w:w="2880"/>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4"/>
              </w:rPr>
              <w:t>Publication, verified payment and gap automation</w:t>
            </w:r>
          </w:p>
        </w:tc>
        <w:tc>
          <w:tcPr>
            <w:tcW w:type="dxa" w:w="5832"/>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4"/>
              </w:rPr>
              <w:t>Explicit result state, payment allocation and gap detection remain required.</w:t>
            </w:r>
          </w:p>
        </w:tc>
      </w:tr>
    </w:tbl>
    <w:p>
      <w:pPr>
        <w:spacing w:after="60"/>
      </w:pPr>
    </w:p>
    <w:p>
      <w:pPr>
        <w:spacing w:before="0" w:after="0"/>
      </w:pPr>
      <w:r>
        <w:rPr>
          <w:rFonts w:ascii="Calibri" w:hAnsi="Calibri" w:eastAsia="Calibri"/>
          <w:b/>
          <w:i w:val="0"/>
          <w:sz w:val="18"/>
        </w:rPr>
        <w:t xml:space="preserve">Highest-priority challenges: </w:t>
      </w:r>
      <w:r>
        <w:rPr>
          <w:rFonts w:ascii="Calibri" w:hAnsi="Calibri" w:eastAsia="Calibri"/>
          <w:b w:val="0"/>
          <w:i w:val="0"/>
          <w:sz w:val="18"/>
        </w:rPr>
        <w:t>align the Angular enrollment DTO with semesterId, introduce CourseOffering, remove duplicate seat mutation, derive retake/gap status from history and create explicit result/payment lifecycles.</w:t>
      </w:r>
    </w:p>
    <w:p>
      <w:r>
        <w:br w:type="page"/>
      </w:r>
    </w:p>
    <w:p>
      <w:pPr>
        <w:pStyle w:val="Heading1"/>
        <w:keepNext/>
        <w:spacing w:before="280" w:after="160"/>
      </w:pPr>
      <w:r>
        <w:rPr>
          <w:rFonts w:ascii="Calibri" w:hAnsi="Calibri" w:eastAsia="Calibri"/>
          <w:b/>
          <w:i w:val="0"/>
          <w:color w:val="2E5C8A"/>
          <w:sz w:val="32"/>
        </w:rPr>
        <w:t>9. Timeline &amp; Demonstration Plan</w:t>
      </w:r>
    </w:p>
    <w:p>
      <w:pPr>
        <w:spacing w:after="20"/>
        <w:jc w:val="center"/>
      </w:pPr>
      <w:r>
        <w:drawing>
          <wp:inline xmlns:a="http://schemas.openxmlformats.org/drawingml/2006/main" xmlns:pic="http://schemas.openxmlformats.org/drawingml/2006/picture">
            <wp:extent cx="5989320" cy="2661920"/>
            <wp:docPr id="20" name="Picture 20" descr="SVG::fig19_gantt_presentation::Gantt chart showing completed, presentation and planned work." title="Gantt chart showing completed, presentation and planned work."/>
            <wp:cNvGraphicFramePr>
              <a:graphicFrameLocks noChangeAspect="1"/>
            </wp:cNvGraphicFramePr>
            <a:graphic>
              <a:graphicData uri="http://schemas.openxmlformats.org/drawingml/2006/picture">
                <pic:pic>
                  <pic:nvPicPr>
                    <pic:cNvPr id="0" name="fig19_gantt_presentation.png"/>
                    <pic:cNvPicPr/>
                  </pic:nvPicPr>
                  <pic:blipFill>
                    <a:blip r:embed="rId29">
                      <a:extLst>
                        <a:ext uri="{96DAC541-7B7A-43D3-8B79-37D633B846F1}">
                          <asvg:svgBlip xmlns:asvg="http://schemas.microsoft.com/office/drawing/2016/SVG/main" r:embed="rId49"/>
                        </a:ext>
                      </a:extLst>
                    </a:blip>
                    <a:stretch>
                      <a:fillRect/>
                    </a:stretch>
                  </pic:blipFill>
                  <pic:spPr>
                    <a:xfrm>
                      <a:off x="0" y="0"/>
                      <a:ext cx="5989320" cy="2661920"/>
                    </a:xfrm>
                    <a:prstGeom prst="rect"/>
                  </pic:spPr>
                </pic:pic>
              </a:graphicData>
            </a:graphic>
          </wp:inline>
        </w:drawing>
      </w:r>
    </w:p>
    <w:p>
      <w:pPr>
        <w:spacing w:after="140"/>
        <w:jc w:val="center"/>
      </w:pPr>
      <w:r>
        <w:rPr>
          <w:rFonts w:ascii="Calibri" w:hAnsi="Calibri" w:eastAsia="Calibri"/>
          <w:b w:val="0"/>
          <w:i/>
          <w:sz w:val="19"/>
        </w:rPr>
        <w:t>Figure 20: Timeline and 2 August presentation milestone</w:t>
      </w:r>
    </w:p>
    <w:p>
      <w:pPr>
        <w:pStyle w:val="Heading2"/>
        <w:keepNext/>
        <w:spacing w:before="200" w:after="100"/>
      </w:pPr>
      <w:r>
        <w:rPr>
          <w:rFonts w:ascii="Calibri" w:hAnsi="Calibri" w:eastAsia="Calibri"/>
          <w:b/>
          <w:i w:val="0"/>
          <w:color w:val="2E5C8A"/>
          <w:sz w:val="26"/>
        </w:rPr>
        <w:t>9.1 Presentation Demonstration Sequence</w:t>
      </w:r>
    </w:p>
    <w:tbl>
      <w:tblPr>
        <w:tblW w:type="auto" w:w="0"/>
        <w:tblLayout w:type="fixed"/>
        <w:tblLook w:firstColumn="1" w:firstRow="1" w:lastColumn="0" w:lastRow="0" w:noHBand="0" w:noVBand="1" w:val="04A0"/>
        <w:jc w:val="center"/>
        <w:tblBorders>
          <w:top w:val="single" w:sz="4" w:color="A6A6A6"/>
          <w:left w:val="single" w:sz="4" w:color="A6A6A6"/>
          <w:bottom w:val="single" w:sz="4" w:color="A6A6A6"/>
          <w:right w:val="single" w:sz="4" w:color="A6A6A6"/>
          <w:insideH w:val="single" w:sz="4" w:color="A6A6A6"/>
          <w:insideV w:val="single" w:sz="4" w:color="A6A6A6"/>
        </w:tblBorders>
      </w:tblPr>
      <w:tblGrid>
        <w:gridCol w:w="3360"/>
        <w:gridCol w:w="3360"/>
        <w:gridCol w:w="3360"/>
      </w:tblGrid>
      <w:tr>
        <w:trPr>
          <w:tblHeader w:val="true"/>
          <w:cantSplit/>
        </w:trPr>
        <w:tc>
          <w:tcPr>
            <w:tcW w:type="dxa" w:w="1296"/>
            <w:shd w:fill="2E5C8A" w:val="clear"/>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b/>
                <w:i w:val="0"/>
                <w:color w:val="FFFFFF"/>
                <w:sz w:val="16"/>
              </w:rPr>
              <w:t>Time</w:t>
            </w:r>
          </w:p>
        </w:tc>
        <w:tc>
          <w:tcPr>
            <w:tcW w:type="dxa" w:w="4680"/>
            <w:shd w:fill="2E5C8A" w:val="clear"/>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b/>
                <w:i w:val="0"/>
                <w:color w:val="FFFFFF"/>
                <w:sz w:val="16"/>
              </w:rPr>
              <w:t>Action</w:t>
            </w:r>
          </w:p>
        </w:tc>
        <w:tc>
          <w:tcPr>
            <w:tcW w:type="dxa" w:w="4248"/>
            <w:shd w:fill="2E5C8A" w:val="clear"/>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b/>
                <w:i w:val="0"/>
                <w:color w:val="FFFFFF"/>
                <w:sz w:val="16"/>
              </w:rPr>
              <w:t>Expected Evidence</w:t>
            </w:r>
          </w:p>
        </w:tc>
      </w:tr>
      <w:tr>
        <w:trPr>
          <w:cantSplit/>
        </w:trPr>
        <w:tc>
          <w:tcPr>
            <w:tcW w:type="dxa" w:w="1296"/>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4"/>
              </w:rPr>
              <w:t>0:00–0:45</w:t>
            </w:r>
          </w:p>
        </w:tc>
        <w:tc>
          <w:tcPr>
            <w:tcW w:type="dxa" w:w="4680"/>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4"/>
              </w:rPr>
              <w:t>Explain problem, actors and Angular → Spring Boot → PostgreSQL architecture.</w:t>
            </w:r>
          </w:p>
        </w:tc>
        <w:tc>
          <w:tcPr>
            <w:tcW w:type="dxa" w:w="4248"/>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4"/>
              </w:rPr>
              <w:t>Figures 1, 17 and 19.</w:t>
            </w:r>
          </w:p>
        </w:tc>
      </w:tr>
      <w:tr>
        <w:trPr>
          <w:cantSplit/>
        </w:trPr>
        <w:tc>
          <w:tcPr>
            <w:tcW w:type="dxa" w:w="1296"/>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4"/>
              </w:rPr>
              <w:t>0:45–1:30</w:t>
            </w:r>
          </w:p>
        </w:tc>
        <w:tc>
          <w:tcPr>
            <w:tcW w:type="dxa" w:w="4680"/>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4"/>
              </w:rPr>
              <w:t>Login as Student and open the role dashboard.</w:t>
            </w:r>
          </w:p>
        </w:tc>
        <w:tc>
          <w:tcPr>
            <w:tcW w:type="dxa" w:w="4248"/>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4"/>
              </w:rPr>
              <w:t>JWT session and protected route.</w:t>
            </w:r>
          </w:p>
        </w:tc>
      </w:tr>
      <w:tr>
        <w:trPr>
          <w:cantSplit/>
        </w:trPr>
        <w:tc>
          <w:tcPr>
            <w:tcW w:type="dxa" w:w="1296"/>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4"/>
              </w:rPr>
              <w:t>1:30–3:15</w:t>
            </w:r>
          </w:p>
        </w:tc>
        <w:tc>
          <w:tcPr>
            <w:tcW w:type="dxa" w:w="4680"/>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4"/>
              </w:rPr>
              <w:t>Open course catalogue and perform an enrollment action.</w:t>
            </w:r>
          </w:p>
        </w:tc>
        <w:tc>
          <w:tcPr>
            <w:tcW w:type="dxa" w:w="4248"/>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4"/>
              </w:rPr>
              <w:t>Real API request and saved/updated enrollment view.</w:t>
            </w:r>
          </w:p>
        </w:tc>
      </w:tr>
      <w:tr>
        <w:trPr>
          <w:cantSplit/>
        </w:trPr>
        <w:tc>
          <w:tcPr>
            <w:tcW w:type="dxa" w:w="1296"/>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4"/>
              </w:rPr>
              <w:t>3:15–4:30</w:t>
            </w:r>
          </w:p>
        </w:tc>
        <w:tc>
          <w:tcPr>
            <w:tcW w:type="dxa" w:w="4680"/>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4"/>
              </w:rPr>
              <w:t>Login as Teacher and show roster/mark entry.</w:t>
            </w:r>
          </w:p>
        </w:tc>
        <w:tc>
          <w:tcPr>
            <w:tcW w:type="dxa" w:w="4248"/>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4"/>
              </w:rPr>
              <w:t>Assigned-course ownership and grade validation.</w:t>
            </w:r>
          </w:p>
        </w:tc>
      </w:tr>
      <w:tr>
        <w:trPr>
          <w:cantSplit/>
        </w:trPr>
        <w:tc>
          <w:tcPr>
            <w:tcW w:type="dxa" w:w="1296"/>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4"/>
              </w:rPr>
              <w:t>4:30–5:30</w:t>
            </w:r>
          </w:p>
        </w:tc>
        <w:tc>
          <w:tcPr>
            <w:tcW w:type="dxa" w:w="4680"/>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4"/>
              </w:rPr>
              <w:t>Show CGPA or dues loaded from backend data.</w:t>
            </w:r>
          </w:p>
        </w:tc>
        <w:tc>
          <w:tcPr>
            <w:tcW w:type="dxa" w:w="4248"/>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4"/>
              </w:rPr>
              <w:t>Second database-backed feature.</w:t>
            </w:r>
          </w:p>
        </w:tc>
      </w:tr>
      <w:tr>
        <w:trPr>
          <w:cantSplit/>
        </w:trPr>
        <w:tc>
          <w:tcPr>
            <w:tcW w:type="dxa" w:w="1296"/>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4"/>
              </w:rPr>
              <w:t>5:30–6:30</w:t>
            </w:r>
          </w:p>
        </w:tc>
        <w:tc>
          <w:tcPr>
            <w:tcW w:type="dxa" w:w="4680"/>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4"/>
              </w:rPr>
              <w:t>Explain current limitations and next correction plan honestly.</w:t>
            </w:r>
          </w:p>
        </w:tc>
        <w:tc>
          <w:tcPr>
            <w:tcW w:type="dxa" w:w="4248"/>
            <w:tcMar>
              <w:top w:w="55" w:type="dxa"/>
              <w:start w:w="70" w:type="dxa"/>
              <w:bottom w:w="55" w:type="dxa"/>
              <w:end w:w="70" w:type="dxa"/>
            </w:tcMar>
            <w:vAlign w:val="center"/>
          </w:tcPr>
          <w:p>
            <w:pPr>
              <w:spacing w:after="0" w:before="0" w:line="240" w:lineRule="auto"/>
              <w:ind w:left="0" w:right="0" w:firstLine="0"/>
              <w:jc w:val="center"/>
            </w:pPr>
            <w:r/>
            <w:r>
              <w:rPr>
                <w:rFonts w:ascii="Calibri" w:hAnsi="Calibri" w:eastAsia="Calibri"/>
                <w:sz w:val="14"/>
              </w:rPr>
              <w:t>Progress table, DFD Level 2 and Gantt chart.</w:t>
            </w:r>
          </w:p>
        </w:tc>
      </w:tr>
    </w:tbl>
    <w:sectPr w:rsidR="00FC693F" w:rsidRPr="0006063C" w:rsidSect="00034616">
      <w:footerReference w:type="default" r:id="rId9"/>
      <w:pgSz w:w="12240" w:h="15840"/>
      <w:pgMar w:top="1008" w:right="1080" w:bottom="936" w:left="108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fig01_usecase_level0.svg"/><Relationship Id="rId31" Type="http://schemas.openxmlformats.org/officeDocument/2006/relationships/image" Target="media/fig02_usecase_level1.svg"/><Relationship Id="rId32" Type="http://schemas.openxmlformats.org/officeDocument/2006/relationships/image" Target="media/fig03_auth_usecase.svg"/><Relationship Id="rId33" Type="http://schemas.openxmlformats.org/officeDocument/2006/relationships/image" Target="media/fig04_student_registration_usecase.svg"/><Relationship Id="rId34" Type="http://schemas.openxmlformats.org/officeDocument/2006/relationships/image" Target="media/fig05_student_academic_usecase.svg"/><Relationship Id="rId35" Type="http://schemas.openxmlformats.org/officeDocument/2006/relationships/image" Target="media/fig06_teacher_marks_usecase.svg"/><Relationship Id="rId36" Type="http://schemas.openxmlformats.org/officeDocument/2006/relationships/image" Target="media/fig07_admin_usecase.svg"/><Relationship Id="rId37" Type="http://schemas.openxmlformats.org/officeDocument/2006/relationships/image" Target="media/fig09_activity_auth.svg"/><Relationship Id="rId38" Type="http://schemas.openxmlformats.org/officeDocument/2006/relationships/image" Target="media/fig10_activity_registration.svg"/><Relationship Id="rId39" Type="http://schemas.openxmlformats.org/officeDocument/2006/relationships/image" Target="media/fig11_activity_marks.svg"/><Relationship Id="rId40" Type="http://schemas.openxmlformats.org/officeDocument/2006/relationships/image" Target="media/fig12_activity_results.svg"/><Relationship Id="rId41" Type="http://schemas.openxmlformats.org/officeDocument/2006/relationships/image" Target="media/fig13_activity_fees.svg"/><Relationship Id="rId42" Type="http://schemas.openxmlformats.org/officeDocument/2006/relationships/image" Target="media/fig12_dfd_level0.svg"/><Relationship Id="rId43" Type="http://schemas.openxmlformats.org/officeDocument/2006/relationships/image" Target="media/fig13_dfd_level1.svg"/><Relationship Id="rId44" Type="http://schemas.openxmlformats.org/officeDocument/2006/relationships/image" Target="media/fig14_dfd_level2_enrollment.svg"/><Relationship Id="rId45" Type="http://schemas.openxmlformats.org/officeDocument/2006/relationships/image" Target="media/fig14_erd.svg"/><Relationship Id="rId46" Type="http://schemas.openxmlformats.org/officeDocument/2006/relationships/image" Target="media/fig16_component_current.svg"/><Relationship Id="rId47" Type="http://schemas.openxmlformats.org/officeDocument/2006/relationships/image" Target="media/fig17_ui_data_flow.svg"/><Relationship Id="rId48" Type="http://schemas.openxmlformats.org/officeDocument/2006/relationships/image" Target="media/fig18_deployment_current.svg"/><Relationship Id="rId49" Type="http://schemas.openxmlformats.org/officeDocument/2006/relationships/image" Target="media/fig19_gantt_presentation.svg"/><Relationship Id="rId50" Type="http://schemas.openxmlformats.org/officeDocument/2006/relationships/image" Target="media/image21.png"/><Relationship Id="rId51" Type="http://schemas.openxmlformats.org/officeDocument/2006/relationships/image" Target="media/image22.png"/><Relationship Id="rId52" Type="http://schemas.openxmlformats.org/officeDocument/2006/relationships/image" Target="media/image23.png"/><Relationship Id="rId53" Type="http://schemas.openxmlformats.org/officeDocument/2006/relationships/image" Target="media/image24.png"/><Relationship Id="rId54" Type="http://schemas.openxmlformats.org/officeDocument/2006/relationships/image" Target="media/image25.png"/><Relationship Id="rId55" Type="http://schemas.openxmlformats.org/officeDocument/2006/relationships/image" Target="media/image26.png"/><Relationship Id="rId56"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MIT Open Credit Management System - Presentation-Ready Report</dc:title>
  <dc:subject>SE801 / SPL3 Midterm Technical Report and Concise SRS</dc:subject>
  <dc:creator>Md. Jihad Hossain</dc:creator>
  <cp:keywords>MIT OCMS, SE801, SPL3, Angular, Spring Boot, PostgreSQL</cp:keywords>
  <dc:description/>
  <cp:lastModifiedBy/>
  <cp:revision>1</cp:revision>
  <dcterms:created xsi:type="dcterms:W3CDTF">2013-12-23T23:15:00Z</dcterms:created>
  <dcterms:modified xsi:type="dcterms:W3CDTF">2013-12-23T23:15:00Z</dcterms:modified>
  <cp:category/>
</cp:coreProperties>
</file>